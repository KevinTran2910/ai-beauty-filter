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B447EE1">
      <w:pPr>
        <w:spacing w:after="0"/>
        <w:jc w:val="center"/>
      </w:pPr>
      <w:r>
        <w:rPr>
          <w:rFonts w:ascii="Segoe UI" w:hAnsi="Segoe UI" w:eastAsia="ＭＳ 明朝" w:cs="Segoe UI" w:eastAsiaTheme="minorEastAsia"/>
          <w:b/>
          <w:bCs/>
          <w:color w:val="2E86C1"/>
          <w:sz w:val="22"/>
          <w:szCs w:val="22"/>
        </w:rPr>
        <w:t>AI BEAUTY FILTER SDK</w:t>
      </w:r>
    </w:p>
    <w:p w14:paraId="2D666C6D">
      <w:pPr>
        <w:spacing w:before="40" w:after="40"/>
        <w:jc w:val="center"/>
      </w:pPr>
      <w:r>
        <w:rPr>
          <w:rFonts w:ascii="Segoe UI" w:hAnsi="Segoe UI" w:eastAsia="ＭＳ 明朝" w:cs="Segoe UI" w:eastAsiaTheme="minorEastAsia"/>
          <w:b/>
          <w:bCs/>
          <w:color w:val="1F3B57"/>
          <w:sz w:val="48"/>
          <w:szCs w:val="22"/>
        </w:rPr>
        <w:t>Device Test Report — iOS</w:t>
      </w:r>
    </w:p>
    <w:p w14:paraId="26A06280">
      <w:pPr>
        <w:spacing w:after="200"/>
        <w:jc w:val="center"/>
      </w:pPr>
      <w:r>
        <w:rPr>
          <w:rFonts w:ascii="Segoe UI" w:hAnsi="Segoe UI" w:eastAsia="ＭＳ 明朝" w:cs="Segoe UI" w:eastAsiaTheme="minorEastAsia"/>
          <w:color w:val="5A5A5A"/>
          <w:sz w:val="22"/>
          <w:szCs w:val="22"/>
        </w:rPr>
        <w:t>Báo cáo kết quả kiểm thử trên thiết bị thực tế</w:t>
      </w:r>
    </w:p>
    <w:tbl>
      <w:tblPr>
        <w:tblW w:w="0" w:type="auto"/>
        <w:jc w:val="center"/>
        <w:tblBorders>
          <w:top w:val="single" w:sz="4" w:space="0" w:color="E3E9EF"/>
          <w:left w:val="single" w:sz="4" w:space="0" w:color="E3E9EF"/>
          <w:bottom w:val="single" w:sz="4" w:space="0" w:color="E3E9EF"/>
          <w:right w:val="single" w:sz="4" w:space="0" w:color="E3E9EF"/>
          <w:insideH w:val="single" w:sz="4" w:space="0" w:color="E3E9EF"/>
          <w:insideV w:val="single" w:sz="4" w:space="0" w:color="E3E9EF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873"/>
        <w:gridCol w:w="4873"/>
      </w:tblGrid>
      <w:tr>
        <w:tc>
          <w:tcPr>
            <w:tcW w:w="2381" w:type="dxa"/>
            <w:tcBorders>
              <w:top w:val="single" w:sz="4" w:space="0" w:color="E3E9EF"/>
              <w:left w:val="single" w:sz="4" w:space="0" w:color="E3E9EF"/>
              <w:bottom w:val="single" w:sz="4" w:space="0" w:color="E3E9EF"/>
              <w:right w:val="single" w:sz="4" w:space="0" w:color="E3E9EF"/>
            </w:tcBorders>
            <w:shd w:val="clear" w:fill="ED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914B06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Ngày kiểm thử</w:t>
            </w:r>
          </w:p>
        </w:tc>
        <w:tc>
          <w:tcPr>
            <w:tcW w:w="7087" w:type="dxa"/>
            <w:tcBorders>
              <w:top w:val="single" w:sz="4" w:space="0" w:color="E3E9EF"/>
              <w:left w:val="single" w:sz="4" w:space="0" w:color="E3E9EF"/>
              <w:bottom w:val="single" w:sz="4" w:space="0" w:color="E3E9EF"/>
              <w:right w:val="single" w:sz="4" w:space="0" w:color="E3E9E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C7F6BB">
            <w:pPr>
              <w:spacing w:after="200" w:line="276" w:lineRule="auto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2026-28-07</w:t>
            </w:r>
          </w:p>
        </w:tc>
      </w:tr>
      <w:tr>
        <w:tc>
          <w:tcPr>
            <w:tcW w:w="2381" w:type="dxa"/>
            <w:tcBorders>
              <w:top w:val="single" w:sz="4" w:space="0" w:color="E3E9EF"/>
              <w:left w:val="single" w:sz="4" w:space="0" w:color="E3E9EF"/>
              <w:bottom w:val="single" w:sz="4" w:space="0" w:color="E3E9EF"/>
              <w:right w:val="single" w:sz="4" w:space="0" w:color="E3E9EF"/>
            </w:tcBorders>
            <w:shd w:val="clear" w:fill="ED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92EAC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Build kiểm thử</w:t>
            </w:r>
          </w:p>
        </w:tc>
        <w:tc>
          <w:tcPr>
            <w:tcW w:w="7087" w:type="dxa"/>
            <w:tcBorders>
              <w:top w:val="single" w:sz="4" w:space="0" w:color="E3E9EF"/>
              <w:left w:val="single" w:sz="4" w:space="0" w:color="E3E9EF"/>
              <w:bottom w:val="single" w:sz="4" w:space="0" w:color="E3E9EF"/>
              <w:right w:val="single" w:sz="4" w:space="0" w:color="E3E9E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D23AC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release · Xcode 16 · Expo SDK 54 · iOS Deployment Target 15.1 · arm64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</w:tr>
      <w:tr>
        <w:tc>
          <w:tcPr>
            <w:tcW w:w="2381" w:type="dxa"/>
            <w:tcBorders>
              <w:top w:val="single" w:sz="4" w:space="0" w:color="E3E9EF"/>
              <w:left w:val="single" w:sz="4" w:space="0" w:color="E3E9EF"/>
              <w:bottom w:val="single" w:sz="4" w:space="0" w:color="E3E9EF"/>
              <w:right w:val="single" w:sz="4" w:space="0" w:color="E3E9EF"/>
            </w:tcBorders>
            <w:shd w:val="clear" w:fill="ED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DABC4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App demo</w:t>
            </w:r>
          </w:p>
        </w:tc>
        <w:tc>
          <w:tcPr>
            <w:tcW w:w="7087" w:type="dxa"/>
            <w:tcBorders>
              <w:top w:val="single" w:sz="4" w:space="0" w:color="E3E9EF"/>
              <w:left w:val="single" w:sz="4" w:space="0" w:color="E3E9EF"/>
              <w:bottom w:val="single" w:sz="4" w:space="0" w:color="E3E9EF"/>
              <w:right w:val="single" w:sz="4" w:space="0" w:color="E3E9E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1E67A8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React Native (Expo) demo (BeautyFilterExpo/) + native module GPUPixel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</w:tr>
      <w:tr>
        <w:tc>
          <w:tcPr>
            <w:tcW w:w="2381" w:type="dxa"/>
            <w:tcBorders>
              <w:top w:val="single" w:sz="4" w:space="0" w:color="E3E9EF"/>
              <w:left w:val="single" w:sz="4" w:space="0" w:color="E3E9EF"/>
              <w:bottom w:val="single" w:sz="4" w:space="0" w:color="E3E9EF"/>
              <w:right w:val="single" w:sz="4" w:space="0" w:color="E3E9EF"/>
            </w:tcBorders>
            <w:shd w:val="clear" w:fill="EDF2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E275A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Nội dung nguồn</w:t>
            </w:r>
          </w:p>
        </w:tc>
        <w:tc>
          <w:tcPr>
            <w:tcW w:w="7087" w:type="dxa"/>
            <w:tcBorders>
              <w:top w:val="single" w:sz="4" w:space="0" w:color="E3E9EF"/>
              <w:left w:val="single" w:sz="4" w:space="0" w:color="E3E9EF"/>
              <w:bottom w:val="single" w:sz="4" w:space="0" w:color="E3E9EF"/>
              <w:right w:val="single" w:sz="4" w:space="0" w:color="E3E9E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624A5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color w:val="222222"/>
                <w:sz w:val="20"/>
                <w:szCs w:val="22"/>
              </w:rPr>
              <w:t>Camera trước 1080p @ 30fps</w:t>
            </w:r>
          </w:p>
        </w:tc>
      </w:tr>
    </w:tbl>
    <w:p w14:paraId="1FFF5F38">
      <w:pPr>
        <w:pBdr>
          <w:bottom w:val="single" w:sz="18" w:space="4" w:color="2E86C1"/>
        </w:pBdr>
        <w:spacing w:before="280" w:after="80"/>
      </w:pPr>
      <w:r>
        <w:rPr>
          <w:rFonts w:ascii="Segoe UI" w:hAnsi="Segoe UI" w:eastAsia="ＭＳ 明朝" w:cs="Segoe UI" w:eastAsiaTheme="minorEastAsia"/>
          <w:b/>
          <w:bCs/>
          <w:color w:val="1F3B57"/>
          <w:sz w:val="30"/>
          <w:szCs w:val="22"/>
        </w:rPr>
        <w:t>1. Thiết bị kiểm thử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w="51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2934D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#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39BD2A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Thiết bị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  <w:tc>
          <w:tcPr>
            <w:tcW w:w="260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DFCF1D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Chipset (GPU)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  <w:tc>
          <w:tcPr>
            <w:tcW w:w="85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B8776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RAM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  <w:tc>
          <w:tcPr>
            <w:tcW w:w="226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C17FE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iOS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  <w:tc>
          <w:tcPr>
            <w:tcW w:w="136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44C2F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Kiến trúc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</w:tr>
      <w:tr>
        <w:tc>
          <w:tcPr>
            <w:tcW w:w="51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A03A52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1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F6052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iPhone XR</w:t>
            </w:r>
          </w:p>
        </w:tc>
        <w:tc>
          <w:tcPr>
            <w:tcW w:w="260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EEE3D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Apple A12 Bionic</w:t>
            </w:r>
          </w:p>
        </w:tc>
        <w:tc>
          <w:tcPr>
            <w:tcW w:w="85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3E4C1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3 GB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17" w:type="pct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00A7F">
            <w:pPr>
              <w:jc w:val="left"/>
            </w:pPr>
            <w:r>
              <w:rPr>
                <w:rFonts w:ascii="-webkit-standard" w:hAnsi="Segoe UI" w:eastAsia="ＭＳ 明朝" w:cs="-webkit-standard" w:eastAsiaTheme="minorEastAsia"/>
                <w:color w:val="222222"/>
                <w:sz w:val="21"/>
                <w:szCs w:val="22"/>
              </w:rPr>
              <w:t xml:space="preserve">iOS 18.7.9 </w:t>
            </w:r>
          </w:p>
        </w:tc>
        <w:tc>
          <w:tcPr>
            <w:tcW w:w="136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B7FA3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arm64</w:t>
            </w:r>
          </w:p>
        </w:tc>
      </w:tr>
      <w:tr>
        <w:tc>
          <w:tcPr>
            <w:tcW w:w="51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BF48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2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AFB5D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iPhone 14</w:t>
            </w:r>
            <w:r>
              <w:rPr>
                <w:rFonts w:ascii="Segoe UI" w:hAnsi="Segoe UI" w:cs="Segoe UI"/>
                <w:b/>
                <w:sz w:val="20"/>
              </w:rPr>
            </w:r>
          </w:p>
        </w:tc>
        <w:tc>
          <w:tcPr>
            <w:tcW w:w="260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3CC00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Apple A15 Bionic</w:t>
            </w:r>
          </w:p>
        </w:tc>
        <w:tc>
          <w:tcPr>
            <w:tcW w:w="85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84CCF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6 GB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226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E68AB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iOS 18.x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136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FEB0D4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arm64</w:t>
            </w:r>
          </w:p>
        </w:tc>
      </w:tr>
      <w:tr>
        <w:tc>
          <w:tcPr>
            <w:tcW w:w="51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2EC4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3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1CC3B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iPhone 16 Pro</w:t>
            </w:r>
            <w:r>
              <w:rPr>
                <w:rFonts w:ascii="Segoe UI" w:hAnsi="Segoe UI" w:cs="Segoe UI"/>
                <w:b/>
                <w:sz w:val="20"/>
              </w:rPr>
            </w:r>
          </w:p>
        </w:tc>
        <w:tc>
          <w:tcPr>
            <w:tcW w:w="260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3BC07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Apple A18 Pro</w:t>
            </w:r>
          </w:p>
        </w:tc>
        <w:tc>
          <w:tcPr>
            <w:tcW w:w="85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11A47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8 GB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2268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415EFF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iOS 26.6</w:t>
            </w:r>
          </w:p>
        </w:tc>
        <w:tc>
          <w:tcPr>
            <w:tcW w:w="136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EBCA7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arm64</w:t>
            </w:r>
          </w:p>
        </w:tc>
      </w:tr>
    </w:tbl>
    <w:p w14:paraId="0344032B">
      <w:pPr>
        <w:spacing w:before="80"/>
      </w:pPr>
    </w:p>
    <w:p w14:paraId="565E73E1">
      <w:pPr>
        <w:pBdr>
          <w:bottom w:val="single" w:sz="18" w:space="4" w:color="2E86C1"/>
        </w:pBdr>
        <w:spacing w:before="280" w:after="80"/>
      </w:pPr>
      <w:r>
        <w:rPr>
          <w:rFonts w:ascii="Segoe UI" w:hAnsi="Segoe UI" w:eastAsia="ＭＳ 明朝" w:cs="Segoe UI" w:eastAsiaTheme="minorEastAsia"/>
          <w:b/>
          <w:bCs/>
          <w:color w:val="1F3B57"/>
          <w:sz w:val="30"/>
          <w:szCs w:val="22"/>
        </w:rPr>
        <w:t>2. Kịch bản kiểm thử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873"/>
        <w:gridCol w:w="4873"/>
      </w:tblGrid>
      <w:tr>
        <w:tc>
          <w:tcPr>
            <w:tcW w:w="124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E5464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FFFFFF"/>
                <w:sz w:val="21"/>
                <w:szCs w:val="22"/>
              </w:rPr>
              <w:t>ID</w:t>
            </w:r>
          </w:p>
        </w:tc>
        <w:tc>
          <w:tcPr>
            <w:tcW w:w="822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8FDBA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FFFFFF"/>
                <w:sz w:val="21"/>
                <w:szCs w:val="22"/>
              </w:rPr>
              <w:t>Mô tả</w:t>
            </w:r>
          </w:p>
        </w:tc>
      </w:tr>
      <w:tr>
        <w:tc>
          <w:tcPr>
            <w:tcW w:w="124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D34FB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TC-01</w:t>
            </w:r>
          </w:p>
        </w:tc>
        <w:tc>
          <w:tcPr>
            <w:tcW w:w="822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9513A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color w:val="222222"/>
                <w:sz w:val="20"/>
                <w:szCs w:val="22"/>
              </w:rPr>
              <w:t>Khởi tạo SDK + tạo pipeline không lỗi</w:t>
            </w:r>
          </w:p>
        </w:tc>
      </w:tr>
      <w:tr>
        <w:tc>
          <w:tcPr>
            <w:tcW w:w="124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AAC79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TC-02</w:t>
            </w:r>
          </w:p>
        </w:tc>
        <w:tc>
          <w:tcPr>
            <w:tcW w:w="822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7553A5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color w:val="222222"/>
                <w:sz w:val="20"/>
                <w:szCs w:val="22"/>
              </w:rPr>
              <w:t>Face detection (106 landmarks) bám mặt ổn định</w:t>
            </w:r>
          </w:p>
        </w:tc>
      </w:tr>
      <w:tr>
        <w:tc>
          <w:tcPr>
            <w:tcW w:w="124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FAA4B8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TC-03</w:t>
            </w:r>
          </w:p>
        </w:tc>
        <w:tc>
          <w:tcPr>
            <w:tcW w:w="822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F475C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color w:val="222222"/>
                <w:sz w:val="20"/>
                <w:szCs w:val="22"/>
              </w:rPr>
              <w:t>Beauty (smoothing + whitening) hiển thị đúng, không artifact</w:t>
            </w:r>
          </w:p>
        </w:tc>
      </w:tr>
      <w:tr>
        <w:tc>
          <w:tcPr>
            <w:tcW w:w="124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CC160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TC-04</w:t>
            </w:r>
          </w:p>
        </w:tc>
        <w:tc>
          <w:tcPr>
            <w:tcW w:w="822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1A18EC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color w:val="222222"/>
                <w:sz w:val="20"/>
                <w:szCs w:val="22"/>
              </w:rPr>
              <w:t>Face reshape (thon mặt) không méo nền</w:t>
            </w:r>
          </w:p>
        </w:tc>
      </w:tr>
      <w:tr>
        <w:tc>
          <w:tcPr>
            <w:tcW w:w="124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008D5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TC-05</w:t>
            </w:r>
          </w:p>
        </w:tc>
        <w:tc>
          <w:tcPr>
            <w:tcW w:w="822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757D1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color w:val="222222"/>
                <w:sz w:val="20"/>
                <w:szCs w:val="22"/>
              </w:rPr>
              <w:t>Blusher (má hồng) bám đúng vùng landmark</w:t>
            </w:r>
          </w:p>
        </w:tc>
      </w:tr>
      <w:tr>
        <w:tc>
          <w:tcPr>
            <w:tcW w:w="124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B55BF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TC-06</w:t>
            </w:r>
          </w:p>
        </w:tc>
        <w:tc>
          <w:tcPr>
            <w:tcW w:w="822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94C41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color w:val="222222"/>
                <w:sz w:val="20"/>
                <w:szCs w:val="22"/>
              </w:rPr>
              <w:t>Thay đổi tham số realtime không giật/khựng</w:t>
            </w:r>
          </w:p>
        </w:tc>
      </w:tr>
      <w:tr>
        <w:tc>
          <w:tcPr>
            <w:tcW w:w="124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7F2FD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TC-07</w:t>
            </w:r>
          </w:p>
        </w:tc>
        <w:tc>
          <w:tcPr>
            <w:tcW w:w="822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29980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color w:val="222222"/>
                <w:sz w:val="20"/>
                <w:szCs w:val="22"/>
              </w:rPr>
              <w:t>Chạy liên tục 10 phút — đo FPS, nhiệt độ, rò rỉ bộ nhớ</w:t>
            </w:r>
          </w:p>
        </w:tc>
      </w:tr>
      <w:tr>
        <w:tc>
          <w:tcPr>
            <w:tcW w:w="124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83B10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TC-08</w:t>
            </w:r>
          </w:p>
        </w:tc>
        <w:tc>
          <w:tcPr>
            <w:tcW w:w="822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D17350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color w:val="222222"/>
                <w:sz w:val="20"/>
                <w:szCs w:val="22"/>
              </w:rPr>
              <w:t>Xoay màn hình / chuyển camera trước–sau</w:t>
            </w:r>
          </w:p>
        </w:tc>
      </w:tr>
      <w:tr>
        <w:tc>
          <w:tcPr>
            <w:tcW w:w="124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F76E5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TC-09</w:t>
            </w:r>
          </w:p>
        </w:tc>
        <w:tc>
          <w:tcPr>
            <w:tcW w:w="8220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18763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Thoát app — giải phóng GL/EAGL context, không crash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</w:tr>
    </w:tbl>
    <w:p w14:paraId="42D9A7AB">
      <w:pPr>
        <w:pBdr>
          <w:bottom w:val="single" w:sz="18" w:space="4" w:color="2E86C1"/>
        </w:pBdr>
        <w:spacing w:before="280" w:after="80"/>
      </w:pPr>
      <w:r>
        <w:rPr>
          <w:rFonts w:ascii="Segoe UI" w:hAnsi="Segoe UI" w:eastAsia="ＭＳ 明朝" w:cs="Segoe UI" w:eastAsiaTheme="minorEastAsia"/>
          <w:b/>
          <w:bCs/>
          <w:color w:val="1F3B57"/>
          <w:sz w:val="30"/>
          <w:szCs w:val="22"/>
        </w:rPr>
        <w:t>3. Kết quả tổng hợp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36"/>
        <w:gridCol w:w="2436"/>
        <w:gridCol w:w="2436"/>
        <w:gridCol w:w="2436"/>
      </w:tblGrid>
      <w:tr>
        <w:tc>
          <w:tcPr>
            <w:tcW w:w="141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ADD977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TC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DE008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iPhone XR</w:t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ADA9E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iPhone 14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AEE9A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iPhone 16 Pro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</w:tr>
      <w:tr>
        <w:tc>
          <w:tcPr>
            <w:tcW w:w="141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4EA6E4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TC-01</w:t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E7F3A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095CD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38682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</w:tr>
      <w:tr>
        <w:tc>
          <w:tcPr>
            <w:tcW w:w="141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4B49D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TC-02</w:t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82B4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65CF8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6211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</w:tr>
      <w:tr>
        <w:tc>
          <w:tcPr>
            <w:tcW w:w="141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55D5A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TC-03</w:t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786C8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 *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77173A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D0BA4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</w:tr>
      <w:tr>
        <w:tc>
          <w:tcPr>
            <w:tcW w:w="141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617ED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TC-04</w:t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795CA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F001B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387FA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</w:tr>
      <w:tr>
        <w:tc>
          <w:tcPr>
            <w:tcW w:w="141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A0B5C4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TC-05</w:t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512C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3D1D66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BEDB0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</w:tr>
      <w:tr>
        <w:tc>
          <w:tcPr>
            <w:tcW w:w="141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EB038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TC-06</w:t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BF1D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8D3DC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B86A00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902F6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F5AA3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</w:tr>
      <w:tr>
        <w:tc>
          <w:tcPr>
            <w:tcW w:w="141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76FEA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TC-07</w:t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BF1D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786D6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 *</w:t>
            </w:r>
            <w:r>
              <w:rPr>
                <w:rFonts w:ascii="Segoe UI" w:hAnsi="Segoe UI" w:cs="Segoe UI"/>
                <w:b/>
                <w:color w:val="B86A00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D3C9E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F7048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</w:tr>
      <w:tr>
        <w:tc>
          <w:tcPr>
            <w:tcW w:w="141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29B2C4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TC-08</w:t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F1D34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EF9C46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75681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</w:tr>
      <w:tr>
        <w:tc>
          <w:tcPr>
            <w:tcW w:w="1417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A1449">
            <w:pPr>
              <w:spacing w:before="20" w:after="20"/>
              <w:jc w:val="center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1F3B57"/>
                <w:sz w:val="20"/>
                <w:szCs w:val="22"/>
              </w:rPr>
              <w:t>TC-09</w:t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D5B3B5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57615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  <w:tc>
          <w:tcPr>
            <w:tcW w:w="266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E7F4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4343E1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Pass</w:t>
            </w:r>
            <w:r>
              <w:rPr>
                <w:rFonts w:ascii="Segoe UI" w:hAnsi="Segoe UI" w:cs="Segoe UI"/>
                <w:b/>
                <w:color w:val="1E7D34"/>
                <w:sz w:val="20"/>
              </w:rPr>
            </w:r>
          </w:p>
        </w:tc>
      </w:tr>
    </w:tbl>
    <w:p w14:paraId="3F34D06D">
      <w:pPr>
        <w:spacing w:before="80"/>
      </w:pPr>
      <w:r>
        <w:rPr>
          <w:rFonts w:ascii="Segoe UI" w:hAnsi="Segoe UI" w:eastAsia="ＭＳ 明朝" w:cs="Segoe UI" w:eastAsiaTheme="minorEastAsia"/>
          <w:color w:val="5A5A5A"/>
          <w:sz w:val="19"/>
          <w:szCs w:val="22"/>
        </w:rPr>
        <w:t>* Xem phần Ghi chú.</w:t>
      </w:r>
    </w:p>
    <w:p w14:paraId="1D672755">
      <w:pPr>
        <w:pBdr>
          <w:bottom w:val="single" w:sz="18" w:space="4" w:color="2E86C1"/>
        </w:pBdr>
        <w:spacing w:before="280" w:after="80"/>
      </w:pPr>
      <w:r>
        <w:rPr>
          <w:rFonts w:ascii="Segoe UI" w:hAnsi="Segoe UI" w:eastAsia="ＭＳ 明朝" w:cs="Segoe UI" w:eastAsiaTheme="minorEastAsia"/>
          <w:b/>
          <w:bCs/>
          <w:color w:val="1F3B57"/>
          <w:sz w:val="30"/>
          <w:szCs w:val="22"/>
        </w:rPr>
        <w:t>4. Hiệu năng (TC-07, chạy liên tục 10 phút)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36"/>
        <w:gridCol w:w="2436"/>
        <w:gridCol w:w="2436"/>
        <w:gridCol w:w="2436"/>
      </w:tblGrid>
      <w:tr>
        <w:tc>
          <w:tcPr>
            <w:tcW w:w="283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7E932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Chỉ số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DF63F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iPhone XR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7F745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iPhone 14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1F3B5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1FAC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iPhone 16 Pro</w:t>
            </w:r>
            <w:r>
              <w:rPr>
                <w:rFonts w:ascii="Segoe UI" w:hAnsi="Segoe UI" w:cs="Segoe UI"/>
                <w:b/>
                <w:color w:val="FFFFFF"/>
                <w:sz w:val="21"/>
              </w:rPr>
            </w:r>
          </w:p>
        </w:tc>
      </w:tr>
      <w:tr>
        <w:tc>
          <w:tcPr>
            <w:tcW w:w="283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63438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222222"/>
                <w:sz w:val="20"/>
                <w:szCs w:val="22"/>
              </w:rPr>
              <w:t>FPS trung bình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AA082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24 fps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27F36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27 fps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7FCD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28 fps</w:t>
            </w:r>
          </w:p>
        </w:tc>
      </w:tr>
      <w:tr>
        <w:tc>
          <w:tcPr>
            <w:tcW w:w="283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2BF44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222222"/>
                <w:sz w:val="20"/>
                <w:szCs w:val="22"/>
              </w:rPr>
              <w:t>FPS thấp nhất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E7C22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19 fps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0FD2F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24 fps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09961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24 fps</w:t>
            </w:r>
          </w:p>
        </w:tc>
      </w:tr>
      <w:tr>
        <w:tc>
          <w:tcPr>
            <w:tcW w:w="283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9AE2F7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222222"/>
                <w:sz w:val="20"/>
                <w:szCs w:val="22"/>
              </w:rPr>
              <w:t>Thời gian khởi tạo SDK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D2BC2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~580 ms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F7468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~410 ms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63A92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~440 ms</w:t>
            </w:r>
          </w:p>
        </w:tc>
      </w:tr>
      <w:tr>
        <w:tc>
          <w:tcPr>
            <w:tcW w:w="283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A18A4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222222"/>
                <w:sz w:val="20"/>
                <w:szCs w:val="22"/>
              </w:rPr>
              <w:t>Độ trễ xử lý / khung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949C5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~40 ms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5D584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~33 ms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5A3BE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~31 ms</w:t>
            </w:r>
          </w:p>
        </w:tc>
      </w:tr>
      <w:tr>
        <w:tc>
          <w:tcPr>
            <w:tcW w:w="283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DEB6D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222222"/>
                <w:sz w:val="20"/>
                <w:szCs w:val="22"/>
              </w:rPr>
              <w:t>Nhiệt độ pin sau 10 phút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F5BA0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≈41 °C (Serious)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E57D0D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≈38 °C (Fair)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CB421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≈35 °C (Nominal)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</w:tr>
      <w:tr>
        <w:tc>
          <w:tcPr>
            <w:tcW w:w="283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92363">
            <w:pPr>
              <w:spacing w:before="20" w:after="20"/>
              <w:jc w:val="left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Bộ nhớ (Footprint) ổn định</w:t>
            </w:r>
            <w:r>
              <w:rPr>
                <w:rFonts w:ascii="Segoe UI" w:hAnsi="Segoe UI" w:cs="Segoe UI"/>
                <w:b/>
                <w:sz w:val="20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87015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~185 MB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21317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~205 MB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shd w:val="clear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83FB5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~215 MB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</w:tr>
      <w:tr>
        <w:tc>
          <w:tcPr>
            <w:tcW w:w="2835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5DE9D">
            <w:pPr>
              <w:spacing w:before="20" w:after="20"/>
              <w:jc w:val="left"/>
            </w:pPr>
            <w:r/>
            <w:r>
              <w:rPr>
                <w:rFonts w:ascii="Segoe UI" w:hAnsi="Segoe UI" w:eastAsia="ＭＳ 明朝" w:cs="Segoe UI" w:eastAsiaTheme="minorEastAsia"/>
                <w:b/>
                <w:bCs/>
                <w:color w:val="222222"/>
                <w:sz w:val="20"/>
                <w:szCs w:val="22"/>
              </w:rPr>
              <w:t>Rò rỉ bộ nhớ</w:t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0CDC9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Không phát hiện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72286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Không phát hiện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  <w:tc>
          <w:tcPr>
            <w:tcW w:w="2211" w:type="dxa"/>
            <w:tcBorders>
              <w:top w:val="single" w:sz="6" w:space="0" w:color="D6DEE6"/>
              <w:left w:val="single" w:sz="6" w:space="0" w:color="D6DEE6"/>
              <w:bottom w:val="single" w:sz="6" w:space="0" w:color="D6DEE6"/>
              <w:right w:val="single" w:sz="6" w:space="0" w:color="D6DEE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81B4EC">
            <w:pPr>
              <w:spacing w:before="20" w:after="20"/>
              <w:jc w:val="center"/>
            </w:pPr>
            <w:r>
              <w:rPr>
                <w:rFonts w:ascii="Segoe UI" w:hAnsi="Segoe UI" w:eastAsia="ＭＳ 明朝" w:cs="Segoe UI" w:eastAsiaTheme="minorEastAsia"/>
                <w:color w:val="222222"/>
                <w:sz w:val="21"/>
                <w:szCs w:val="22"/>
              </w:rPr>
              <w:t>Không phát hiện</w:t>
            </w:r>
            <w:r>
              <w:rPr>
                <w:rFonts w:ascii="Segoe UI" w:hAnsi="Segoe UI" w:cs="Segoe UI"/>
                <w:b w:val="0"/>
                <w:sz w:val="20"/>
              </w:rPr>
            </w:r>
          </w:p>
        </w:tc>
      </w:tr>
    </w:tbl>
    <w:p w14:paraId="17F0E302">
      <w:pPr>
        <w:pBdr>
          <w:bottom w:val="single" w:sz="18" w:space="4" w:color="2E86C1"/>
        </w:pBdr>
        <w:spacing w:before="280" w:after="80"/>
      </w:pPr>
      <w:r>
        <w:rPr>
          <w:rFonts w:ascii="Segoe UI" w:hAnsi="Segoe UI" w:eastAsia="ＭＳ 明朝" w:cs="Segoe UI" w:eastAsiaTheme="minorEastAsia"/>
          <w:b/>
          <w:bCs/>
          <w:color w:val="1F3B57"/>
          <w:sz w:val="30"/>
          <w:szCs w:val="22"/>
        </w:rPr>
        <w:t>5. Ghi chú</w:t>
      </w:r>
    </w:p>
    <w:p w14:paraId="48004A16">
      <w:pPr>
        <w:pStyle w:val="ListBullet"/>
        <w:spacing w:after="80"/>
        <w:ind w:left="360" w:hanging="360"/>
      </w:pPr>
      <w:r>
        <w:rPr>
          <w:rFonts w:ascii="Segoe UI" w:hAnsi="Segoe UI" w:eastAsia="ＭＳ 明朝" w:cs="Segoe UI" w:eastAsiaTheme="minorEastAsia"/>
          <w:b/>
          <w:bCs/>
          <w:color w:val="1F3B57"/>
          <w:sz w:val="20"/>
          <w:szCs w:val="22"/>
        </w:rPr>
        <w:t xml:space="preserve">iPhone XR: </w:t>
      </w:r>
      <w:r>
        <w:rPr>
          <w:rFonts w:ascii="Segoe UI" w:hAnsi="Segoe UI" w:eastAsia="ＭＳ 明朝" w:cs="Segoe UI" w:eastAsiaTheme="minorEastAsia"/>
          <w:color w:val="222222"/>
          <w:sz w:val="20"/>
          <w:szCs w:val="22"/>
        </w:rPr>
        <w:t>FPS trung bình 24 fps, thấp nhất 19 fps. Sau ~6 phút chạy liên tục máy bắt đầu throttle nhiệt (thermalState = Serious), FPS dao động 21–24 fps nhưng không khựng hình. TC-03: xuất hiện artifact nhẹ (banding) ở vùng ranh giới tóc/da khi thiếu sáng, mức smoothing &gt; 0.8. TC-06: đổi tham số realtime mượt, không drop frame.</w:t>
      </w:r>
    </w:p>
    <w:p w14:paraId="75629254">
      <w:pPr>
        <w:pStyle w:val="ListBullet"/>
        <w:spacing w:after="80"/>
        <w:ind w:left="360" w:hanging="360"/>
      </w:pPr>
      <w:r>
        <w:rPr>
          <w:rFonts w:ascii="Segoe UI" w:hAnsi="Segoe UI" w:eastAsia="ＭＳ 明朝" w:cs="Segoe UI" w:eastAsiaTheme="minorEastAsia"/>
          <w:b/>
          <w:bCs/>
          <w:color w:val="1F3B57"/>
          <w:sz w:val="20"/>
          <w:szCs w:val="22"/>
        </w:rPr>
        <w:t xml:space="preserve">iPhone 14: </w:t>
      </w:r>
      <w:r>
        <w:rPr>
          <w:rFonts w:ascii="Segoe UI" w:hAnsi="Segoe UI" w:eastAsia="ＭＳ 明朝" w:cs="Segoe UI" w:eastAsiaTheme="minorEastAsia"/>
          <w:color w:val="222222"/>
          <w:sz w:val="20"/>
          <w:szCs w:val="22"/>
        </w:rPr>
        <w:t>Ổn định toàn bộ 9 kịch bản, FPS giữ 26-27 fps gần như suốt 10 phút (thấp nhất 24 fps tại thời điểm chuyển camera). Không ghi nhận artifact ở blusher và face reshape; landmark bám ổn định khi nghiêng/xoay mặt trong khoảng ±45°.</w:t>
      </w:r>
    </w:p>
    <w:p w14:paraId="67D867B4">
      <w:pPr>
        <w:pStyle w:val="ListBullet"/>
        <w:spacing w:after="80"/>
        <w:ind w:left="360" w:hanging="360"/>
      </w:pPr>
      <w:r>
        <w:rPr>
          <w:rFonts w:ascii="Segoe UI" w:hAnsi="Segoe UI" w:eastAsia="ＭＳ 明朝" w:cs="Segoe UI" w:eastAsiaTheme="minorEastAsia"/>
          <w:b/>
          <w:bCs/>
          <w:color w:val="1F3B57"/>
          <w:sz w:val="20"/>
          <w:szCs w:val="22"/>
        </w:rPr>
        <w:t xml:space="preserve">iPhone 16 Pro: </w:t>
      </w:r>
      <w:r>
        <w:rPr>
          <w:rFonts w:ascii="Segoe UI" w:hAnsi="Segoe UI" w:eastAsia="ＭＳ 明朝" w:cs="Segoe UI" w:eastAsiaTheme="minorEastAsia"/>
          <w:color w:val="222222"/>
          <w:sz w:val="20"/>
          <w:szCs w:val="22"/>
        </w:rPr>
        <w:t>Hiệu năng cao nhất nhóm: FPS giữ ổn định 28 fps toàn bộ bài đo, độ trễ xử lý ổn định, nhiệt độ duy trì mức Nominal sau 10 phút.</w:t>
      </w:r>
    </w:p>
    <w:p w14:paraId="58B5AC93">
      <w:pPr>
        <w:pStyle w:val="ListBullet"/>
        <w:spacing w:after="80"/>
        <w:ind w:left="360" w:hanging="360"/>
      </w:pPr>
      <w:r>
        <w:rPr>
          <w:rFonts w:ascii="Segoe UI" w:hAnsi="Segoe UI" w:eastAsia="ＭＳ 明朝" w:cs="Segoe UI" w:eastAsiaTheme="minorEastAsia"/>
          <w:color w:val="222222"/>
          <w:sz w:val="20"/>
          <w:szCs w:val="22"/>
        </w:rPr>
        <w:t>Đã kiểm tra giải phóng GL/EAGL context khi thoát app (TC-09) trên cả 3 máy: pipeline và texture được giải phóng đầy đủ, không crash khi vào/thoát màn hình filter. Console/os_log không ghi nhận lỗi GL/EAGL.</w:t>
      </w:r>
    </w:p>
    <w:sectPr>
      <w:footerReference w:type="default" r:id="rId9"/>
      <w:pgSz w:w="12240" w:h="15840"/>
      <w:pgMar w:top="1134" w:right="1247" w:bottom="1134" w:left="1247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center"/>
    </w:pPr>
    <w:r>
      <w:rPr>
        <w:rFonts w:ascii="Segoe UI" w:hAnsi="Segoe UI" w:cs="Segoe UI"/>
        <w:b w:val="0"/>
        <w:color w:val="5A5A5A"/>
        <w:sz w:val="16"/>
      </w:rPr>
      <w:t>AI Beauty Filter SDK · Device Test Report · Confidential — Internal QA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Segoe U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2026-08-06T07:20:07.139Z</dcterms:modified>
  <cp:category/>
</cp:coreProperties>
</file>