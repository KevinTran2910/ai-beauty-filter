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4F28123">
      <w:pPr>
        <w:jc w:val="center"/>
      </w:pPr>
      <w:r>
        <w:rPr>
          <w:rFonts w:ascii="Cambria" w:hAnsi="Cambria" w:eastAsia="ＭＳ 明朝" w:cs="Cambria" w:asciiTheme="minorHAnsi" w:hAnsiTheme="minorHAnsi" w:eastAsiaTheme="minorEastAsia" w:csTheme="minorBidi"/>
          <w:b/>
          <w:bCs/>
          <w:color w:val="1565C0"/>
          <w:sz w:val="44"/>
          <w:szCs w:val="22"/>
        </w:rPr>
        <w:t>AI Beauty Filter — Tài liệu Tích hợp Expo</w:t>
      </w:r>
    </w:p>
    <w:p w14:paraId="00EDFB6C">
      <w:pPr>
        <w:jc w:val="center"/>
      </w:pPr>
      <w:r>
        <w:rPr>
          <w:rFonts w:ascii="Cambria" w:hAnsi="Cambria" w:eastAsia="ＭＳ 明朝" w:cs="Cambria" w:asciiTheme="minorHAnsi" w:hAnsiTheme="minorHAnsi" w:eastAsiaTheme="minorEastAsia" w:csTheme="minorBidi"/>
          <w:color w:val="505050"/>
          <w:sz w:val="24"/>
          <w:szCs w:val="22"/>
        </w:rPr>
        <w:t>Hướng dẫn tích hợp bộ lọc làm đẹp AI (GPUPixel) vào ứng dụng Expo (React Native) iOS</w:t>
      </w:r>
    </w:p>
    <w:p w14:paraId="11CE382B">
      <w:pPr>
        <w:jc w:val="center"/>
      </w:pPr>
      <w:r>
        <w:rPr>
          <w:rFonts w:ascii="Cambria" w:hAnsi="Cambria" w:eastAsia="ＭＳ 明朝" w:cs="Cambria" w:asciiTheme="minorHAnsi" w:hAnsiTheme="minorHAnsi" w:eastAsiaTheme="minorEastAsia" w:csTheme="minorBidi"/>
          <w:i/>
          <w:iCs/>
          <w:sz w:val="20"/>
          <w:szCs w:val="22"/>
        </w:rPr>
        <w:t>Phiên bản: 1.0 | Ngày: 2026</w:t>
      </w:r>
    </w:p>
    <w:p w14:paraId="4EA316BE">
      <w:pPr>
        <w:pageBreakBefore/>
        <w:spacing w:after="200" w:line="276" w:lineRule="auto"/>
      </w:pPr>
      <w:r>
        <w:lastRenderedPageBreak/>
      </w:r>
    </w:p>
    <w:p w14:paraId="1E717281">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Mục lục</w:t>
      </w:r>
    </w:p>
    <w:p w14:paraId="4E7D983C">
      <w:pPr>
        <w:spacing w:after="200" w:line="276" w:lineRule="auto"/>
      </w:pPr>
      <w:r>
        <w:rPr>
          <w:rFonts w:ascii="Cambria" w:hAnsi="Cambria" w:eastAsia="ＭＳ 明朝" w:cs="Cambria" w:asciiTheme="minorHAnsi" w:hAnsiTheme="minorHAnsi" w:eastAsiaTheme="minorEastAsia" w:csTheme="minorBidi"/>
          <w:sz w:val="22"/>
          <w:szCs w:val="22"/>
        </w:rPr>
        <w:t>1. Tổng quan dự án</w:t>
      </w:r>
    </w:p>
    <w:p w14:paraId="3B0D9CD5">
      <w:pPr>
        <w:spacing w:after="200" w:line="276" w:lineRule="auto"/>
      </w:pPr>
      <w:r>
        <w:rPr>
          <w:rFonts w:ascii="Cambria" w:hAnsi="Cambria" w:eastAsia="ＭＳ 明朝" w:cs="Cambria" w:asciiTheme="minorHAnsi" w:hAnsiTheme="minorHAnsi" w:eastAsiaTheme="minorEastAsia" w:csTheme="minorBidi"/>
          <w:sz w:val="22"/>
          <w:szCs w:val="22"/>
        </w:rPr>
        <w:t>2. Kiến trúc hệ thống</w:t>
      </w:r>
    </w:p>
    <w:p w14:paraId="2FD8B0B4">
      <w:pPr>
        <w:spacing w:after="200" w:line="276" w:lineRule="auto"/>
      </w:pPr>
      <w:r>
        <w:rPr>
          <w:rFonts w:ascii="Cambria" w:hAnsi="Cambria" w:eastAsia="ＭＳ 明朝" w:cs="Cambria" w:asciiTheme="minorHAnsi" w:hAnsiTheme="minorHAnsi" w:eastAsiaTheme="minorEastAsia" w:csTheme="minorBidi"/>
          <w:sz w:val="22"/>
          <w:szCs w:val="22"/>
        </w:rPr>
        <w:t>3. Công nghệ sử dụng</w:t>
      </w:r>
    </w:p>
    <w:p w14:paraId="126F200D">
      <w:pPr>
        <w:spacing w:after="200" w:line="276" w:lineRule="auto"/>
      </w:pPr>
      <w:r>
        <w:rPr>
          <w:rFonts w:ascii="Cambria" w:hAnsi="Cambria" w:eastAsia="ＭＳ 明朝" w:cs="Cambria" w:asciiTheme="minorHAnsi" w:hAnsiTheme="minorHAnsi" w:eastAsiaTheme="minorEastAsia" w:csTheme="minorBidi"/>
          <w:sz w:val="22"/>
          <w:szCs w:val="22"/>
        </w:rPr>
        <w:t>4. Luồng hoạt động ứng dụng</w:t>
      </w:r>
    </w:p>
    <w:p w14:paraId="12281B5F">
      <w:pPr>
        <w:spacing w:after="200" w:line="276" w:lineRule="auto"/>
      </w:pPr>
      <w:r>
        <w:rPr>
          <w:rFonts w:ascii="Cambria" w:hAnsi="Cambria" w:eastAsia="ＭＳ 明朝" w:cs="Cambria" w:asciiTheme="minorHAnsi" w:hAnsiTheme="minorHAnsi" w:eastAsiaTheme="minorEastAsia" w:csTheme="minorBidi"/>
          <w:sz w:val="22"/>
          <w:szCs w:val="22"/>
        </w:rPr>
        <w:t>5. Luồng xử lý từng frame</w:t>
      </w:r>
    </w:p>
    <w:p w14:paraId="3F0BF67E">
      <w:pPr>
        <w:spacing w:after="200" w:line="276" w:lineRule="auto"/>
      </w:pPr>
      <w:r>
        <w:rPr>
          <w:rFonts w:ascii="Cambria" w:hAnsi="Cambria" w:eastAsia="ＭＳ 明朝" w:cs="Cambria" w:asciiTheme="minorHAnsi" w:hAnsiTheme="minorHAnsi" w:eastAsiaTheme="minorEastAsia" w:csTheme="minorBidi"/>
          <w:sz w:val="22"/>
          <w:szCs w:val="22"/>
        </w:rPr>
        <w:t>6. Thành phần tái sử dụng cho iOS Team</w:t>
      </w:r>
    </w:p>
    <w:p w14:paraId="7FF512A4">
      <w:pPr>
        <w:spacing w:after="200" w:line="276" w:lineRule="auto"/>
      </w:pPr>
      <w:r>
        <w:rPr>
          <w:rFonts w:ascii="Cambria" w:hAnsi="Cambria" w:eastAsia="ＭＳ 明朝" w:cs="Cambria" w:asciiTheme="minorHAnsi" w:hAnsiTheme="minorHAnsi" w:eastAsiaTheme="minorEastAsia" w:csTheme="minorBidi"/>
          <w:sz w:val="22"/>
          <w:szCs w:val="22"/>
        </w:rPr>
        <w:t>7. Hướng dẫn cài đặt &amp; chạy</w:t>
      </w:r>
    </w:p>
    <w:p w14:paraId="4AE32C13">
      <w:pPr>
        <w:spacing w:after="200" w:line="276" w:lineRule="auto"/>
      </w:pPr>
      <w:r>
        <w:rPr>
          <w:rFonts w:ascii="Cambria" w:hAnsi="Cambria" w:eastAsia="ＭＳ 明朝" w:cs="Cambria" w:asciiTheme="minorHAnsi" w:hAnsiTheme="minorHAnsi" w:eastAsiaTheme="minorEastAsia" w:csTheme="minorBidi"/>
          <w:sz w:val="22"/>
          <w:szCs w:val="22"/>
        </w:rPr>
        <w:t>8. Tham khảo nhanh</w:t>
      </w:r>
    </w:p>
    <w:p w14:paraId="3D020A0F">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1. Tổng quan dự án</w:t>
      </w:r>
    </w:p>
    <w:p w14:paraId="1B7124D8">
      <w:pPr>
        <w:spacing w:after="200" w:line="276" w:lineRule="auto"/>
      </w:pPr>
      <w:r>
        <w:rPr>
          <w:rFonts w:ascii="Cambria" w:hAnsi="Cambria" w:eastAsia="ＭＳ 明朝" w:cs="Cambria" w:asciiTheme="minorHAnsi" w:hAnsiTheme="minorHAnsi" w:eastAsiaTheme="minorEastAsia" w:csTheme="minorBidi"/>
          <w:sz w:val="22"/>
          <w:szCs w:val="22"/>
        </w:rPr>
        <w:t>Dự án này là triển khai tham chiếu (reference implementation) để tích hợp bộ lọc làm đẹp AI dựa trên GPUPixel vào ứng dụng Expo (React Native) trên iOS. Repository được tổ chức để team iOS có thể tái sử dụng native SDK, lớp bridge và Expo config plugin mà không phụ thuộc vào app demo được sinh ra.</w:t>
      </w:r>
    </w:p>
    <w:p w14:paraId="54E373E4">
      <w:pPr>
        <w:spacing w:after="200" w:line="276" w:lineRule="auto"/>
      </w:pPr>
      <w:r>
        <w:rPr>
          <w:rFonts w:ascii="Cambria" w:hAnsi="Cambria" w:eastAsia="ＭＳ 明朝" w:cs="Cambria" w:asciiTheme="minorHAnsi" w:hAnsiTheme="minorHAnsi" w:eastAsiaTheme="minorEastAsia" w:csTheme="minorBidi"/>
          <w:sz w:val="22"/>
          <w:szCs w:val="22"/>
        </w:rPr>
        <w:t>Lưu ý về BeautyFilterExpo/: Thư mục BeautyFilterExpo là sản phẩm phái sinh được tạo bởi setup.sh, không phải nguồn sự thật (source of truth). Nguồn chính thức là modules/beautyfilter-sdk/ và example/App.tsx.</w:t>
      </w:r>
    </w:p>
    <w:p w14:paraId="1903D1AC">
      <w:pPr>
        <w:spacing w:after="200" w:line="276" w:lineRule="auto"/>
      </w:pPr>
      <w:r>
        <w:drawing>
          <wp:inline distT="0" distB="0" distL="0" distR="0">
            <wp:extent cx="5667375" cy="251460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7"/>
                    <a:stretch>
                      <a:fillRect/>
                    </a:stretch>
                  </pic:blipFill>
                  <pic:spPr>
                    <a:xfrm>
                      <a:off x="0" y="0"/>
                      <a:ext cx="5667375" cy="2514600"/>
                    </a:xfrm>
                    <a:prstGeom prst="rect">
                      <a:avLst/>
                    </a:prstGeom>
                  </pic:spPr>
                </pic:pic>
              </a:graphicData>
            </a:graphic>
          </wp:inline>
        </w:drawing>
      </w:r>
    </w:p>
    <w:p w14:paraId="67383E54">
      <w:pPr>
        <w:jc w:val="center"/>
      </w:pPr>
      <w:r>
        <w:rPr>
          <w:rFonts w:ascii="Cambria" w:hAnsi="Cambria" w:eastAsia="ＭＳ 明朝" w:cs="Cambria" w:asciiTheme="minorHAnsi" w:hAnsiTheme="minorHAnsi" w:eastAsiaTheme="minorEastAsia" w:csTheme="minorBidi"/>
          <w:i/>
          <w:iCs/>
          <w:color w:val="505050"/>
          <w:sz w:val="18"/>
          <w:szCs w:val="22"/>
        </w:rPr>
        <w:t>Hình 1: Cấu trúc repository</w:t>
      </w:r>
    </w:p>
    <w:p w14:paraId="20FBB3BD">
      <w:pPr>
        <w:spacing w:after="200" w:line="276" w:lineRule="auto"/>
      </w:pPr>
    </w:p>
    <w:p w14:paraId="12BE21AA">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2. Kiến trúc hệ thống</w:t>
      </w:r>
    </w:p>
    <w:p w14:paraId="67500FA9">
      <w:pPr>
        <w:spacing w:after="200" w:line="276" w:lineRule="auto"/>
      </w:pPr>
      <w:r>
        <w:rPr>
          <w:rFonts w:ascii="Cambria" w:hAnsi="Cambria" w:eastAsia="ＭＳ 明朝" w:cs="Cambria" w:asciiTheme="minorHAnsi" w:hAnsiTheme="minorHAnsi" w:eastAsiaTheme="minorEastAsia" w:csTheme="minorBidi"/>
          <w:sz w:val="22"/>
          <w:szCs w:val="22"/>
        </w:rPr>
        <w:t>Dự án tuân theo thiết kế 3 lớp: JavaScript UI → React Native bridge → prebuilt native SDK.</w:t>
      </w:r>
    </w:p>
    <w:p w14:paraId="218B05A8">
      <w:pPr>
        <w:spacing w:after="200" w:line="276" w:lineRule="auto"/>
      </w:pPr>
      <w:r>
        <w:drawing>
          <wp:inline distT="0" distB="0" distL="0" distR="0">
            <wp:extent cx="5667375" cy="394335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18"/>
                    <a:stretch>
                      <a:fillRect/>
                    </a:stretch>
                  </pic:blipFill>
                  <pic:spPr>
                    <a:xfrm>
                      <a:off x="0" y="0"/>
                      <a:ext cx="5667375" cy="3943350"/>
                    </a:xfrm>
                    <a:prstGeom prst="rect">
                      <a:avLst/>
                    </a:prstGeom>
                  </pic:spPr>
                </pic:pic>
              </a:graphicData>
            </a:graphic>
          </wp:inline>
        </w:drawing>
      </w:r>
    </w:p>
    <w:p w14:paraId="23C845C9">
      <w:pPr>
        <w:jc w:val="center"/>
      </w:pPr>
      <w:r>
        <w:rPr>
          <w:rFonts w:ascii="Cambria" w:hAnsi="Cambria" w:eastAsia="ＭＳ 明朝" w:cs="Cambria" w:asciiTheme="minorHAnsi" w:hAnsiTheme="minorHAnsi" w:eastAsiaTheme="minorEastAsia" w:csTheme="minorBidi"/>
          <w:i/>
          <w:iCs/>
          <w:color w:val="505050"/>
          <w:sz w:val="18"/>
          <w:szCs w:val="22"/>
        </w:rPr>
        <w:t>Hình 2: Kiến trúc 3 lớp</w:t>
      </w:r>
    </w:p>
    <w:p w14:paraId="790D06F5">
      <w:pPr>
        <w:spacing w:after="200" w:line="276" w:lineRule="auto"/>
      </w:pPr>
    </w:p>
    <w:p w14:paraId="1444F59C">
      <w:pPr>
        <w:spacing w:after="200" w:line="276" w:lineRule="auto"/>
      </w:pPr>
      <w:r>
        <w:drawing>
          <wp:inline distT="0" distB="0" distL="0" distR="0">
            <wp:extent cx="5667375" cy="3114675"/>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19"/>
                    <a:stretch>
                      <a:fillRect/>
                    </a:stretch>
                  </pic:blipFill>
                  <pic:spPr>
                    <a:xfrm>
                      <a:off x="0" y="0"/>
                      <a:ext cx="5667375" cy="3114675"/>
                    </a:xfrm>
                    <a:prstGeom prst="rect">
                      <a:avLst/>
                    </a:prstGeom>
                  </pic:spPr>
                </pic:pic>
              </a:graphicData>
            </a:graphic>
          </wp:inline>
        </w:drawing>
      </w:r>
    </w:p>
    <w:p w14:paraId="2C143582">
      <w:pPr>
        <w:jc w:val="center"/>
      </w:pPr>
      <w:r>
        <w:rPr>
          <w:rFonts w:ascii="Cambria" w:hAnsi="Cambria" w:eastAsia="ＭＳ 明朝" w:cs="Cambria" w:asciiTheme="minorHAnsi" w:hAnsiTheme="minorHAnsi" w:eastAsiaTheme="minorEastAsia" w:csTheme="minorBidi"/>
          <w:i/>
          <w:iCs/>
          <w:color w:val="505050"/>
          <w:sz w:val="18"/>
          <w:szCs w:val="22"/>
        </w:rPr>
        <w:t>Hình 3: Luồng dữ liệu tổng quan</w:t>
      </w:r>
    </w:p>
    <w:p w14:paraId="2EA75E2D">
      <w:pPr>
        <w:spacing w:after="200" w:line="276" w:lineRule="auto"/>
      </w:pPr>
    </w:p>
    <w:p w14:paraId="1B35AC32">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2.1 Mô hình tích hợp Expo</w:t>
      </w:r>
    </w:p>
    <w:p w14:paraId="5AC22DDD">
      <w:pPr>
        <w:spacing w:after="200" w:line="276" w:lineRule="auto"/>
      </w:pPr>
      <w:r>
        <w:rPr>
          <w:rFonts w:ascii="Cambria" w:hAnsi="Cambria" w:eastAsia="ＭＳ 明朝" w:cs="Cambria" w:asciiTheme="minorHAnsi" w:hAnsiTheme="minorHAnsi" w:eastAsiaTheme="minorEastAsia" w:csTheme="minorBidi"/>
          <w:sz w:val="22"/>
          <w:szCs w:val="22"/>
        </w:rPr>
        <w:t>Khác với bare React Native (sửa Podfile/Info.plist thủ công), setup Expo sử dụng:</w:t>
      </w:r>
    </w:p>
    <w:p w14:paraId="6525C748">
      <w:pPr>
        <w:spacing w:after="200" w:line="276" w:lineRule="auto"/>
      </w:pPr>
      <w:r>
        <w:rPr>
          <w:rFonts w:ascii="Cambria" w:hAnsi="Cambria" w:eastAsia="ＭＳ 明朝" w:cs="Cambria" w:asciiTheme="minorHAnsi" w:hAnsiTheme="minorHAnsi" w:eastAsiaTheme="minorEastAsia" w:csTheme="minorBidi"/>
          <w:sz w:val="22"/>
          <w:szCs w:val="22"/>
        </w:rPr>
        <w:t>• app.plugin.js — Expo config plugin tự động inject pod BeautyFilterSDK và quyền camera/thư viện ảnh khi expo prebuild.</w:t>
      </w:r>
    </w:p>
    <w:p w14:paraId="603EB1BE">
      <w:pPr>
        <w:spacing w:after="200" w:line="276" w:lineRule="auto"/>
      </w:pPr>
      <w:r>
        <w:rPr>
          <w:rFonts w:ascii="Cambria" w:hAnsi="Cambria" w:eastAsia="ＭＳ 明朝" w:cs="Cambria" w:asciiTheme="minorHAnsi" w:hAnsiTheme="minorHAnsi" w:eastAsiaTheme="minorEastAsia" w:csTheme="minorBidi"/>
          <w:sz w:val="22"/>
          <w:szCs w:val="22"/>
        </w:rPr>
        <w:t>• BeautyFilterSDK.podspec — CocoaPods spec liên kết bridge, xcframework, resources và thư viện face detection.</w:t>
      </w:r>
    </w:p>
    <w:p w14:paraId="1EFCD837">
      <w:pPr>
        <w:spacing w:after="200" w:line="276" w:lineRule="auto"/>
      </w:pPr>
      <w:r>
        <w:rPr>
          <w:rFonts w:ascii="Cambria" w:hAnsi="Cambria" w:eastAsia="ＭＳ 明朝" w:cs="Cambria" w:asciiTheme="minorHAnsi" w:hAnsiTheme="minorHAnsi" w:eastAsiaTheme="minorEastAsia" w:csTheme="minorBidi"/>
          <w:sz w:val="22"/>
          <w:szCs w:val="22"/>
        </w:rPr>
        <w:t>• expo-dev-client — Bắt buộc vì native code không chạy trên Expo Go.</w:t>
      </w:r>
    </w:p>
    <w:p w14:paraId="1CCC3EC3">
      <w:pPr>
        <w:spacing w:after="200" w:line="276" w:lineRule="auto"/>
      </w:pPr>
      <w:r>
        <w:rPr>
          <w:rFonts w:ascii="Cambria" w:hAnsi="Cambria" w:eastAsia="ＭＳ 明朝" w:cs="Cambria" w:asciiTheme="minorHAnsi" w:hAnsiTheme="minorHAnsi" w:eastAsiaTheme="minorEastAsia" w:csTheme="minorBidi"/>
          <w:sz w:val="22"/>
          <w:szCs w:val="22"/>
        </w:rPr>
        <w:t>Quan trọng: Không sửa tay Podfile hoặc Info.plist trong ios/ vì expo prebuild sẽ ghi đè. Mọi cấu hình native đi qua config plugin và podspec.</w:t>
      </w:r>
    </w:p>
    <w:p w14:paraId="351A5F6D">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3. Công nghệ sử dụng</w:t>
      </w:r>
    </w:p>
    <w:p w14:paraId="2B825D04">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3.1 Lớp ứng dụng</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880"/>
        <w:gridCol w:w="2880"/>
        <w:gridCol w:w="2880"/>
      </w:tblGrid>
      <w:tr>
        <w:tc>
          <w:tcPr>
            <w:tcW w:w="288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3E96FD3F">
            <w:pPr>
              <w:spacing w:after="200" w:line="276" w:lineRule="auto"/>
            </w:pPr>
            <w:r>
              <w:rPr>
                <w:rFonts w:ascii="Cambria" w:hAnsi="Cambria" w:eastAsia="ＭＳ 明朝" w:cs="Cambria" w:asciiTheme="minorHAnsi" w:hAnsiTheme="minorHAnsi" w:eastAsiaTheme="minorEastAsia" w:csTheme="minorBidi"/>
                <w:b/>
                <w:bCs/>
                <w:color w:val="FFFFFF"/>
                <w:sz w:val="20"/>
                <w:szCs w:val="22"/>
              </w:rPr>
              <w:t>Công nghệ</w:t>
            </w:r>
          </w:p>
        </w:tc>
        <w:tc>
          <w:tcPr>
            <w:tcW w:w="288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1B57BD1C">
            <w:pPr>
              <w:spacing w:after="200" w:line="276" w:lineRule="auto"/>
            </w:pPr>
            <w:r>
              <w:rPr>
                <w:rFonts w:ascii="Cambria" w:hAnsi="Cambria" w:eastAsia="ＭＳ 明朝" w:cs="Cambria" w:asciiTheme="minorHAnsi" w:hAnsiTheme="minorHAnsi" w:eastAsiaTheme="minorEastAsia" w:csTheme="minorBidi"/>
                <w:b/>
                <w:bCs/>
                <w:color w:val="FFFFFF"/>
                <w:sz w:val="20"/>
                <w:szCs w:val="22"/>
              </w:rPr>
              <w:t>Phiên bản</w:t>
            </w:r>
          </w:p>
        </w:tc>
        <w:tc>
          <w:tcPr>
            <w:tcW w:w="288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2D77EC11">
            <w:pPr>
              <w:spacing w:after="200" w:line="276" w:lineRule="auto"/>
            </w:pPr>
            <w:r>
              <w:rPr>
                <w:rFonts w:ascii="Cambria" w:hAnsi="Cambria" w:eastAsia="ＭＳ 明朝" w:cs="Cambria" w:asciiTheme="minorHAnsi" w:hAnsiTheme="minorHAnsi" w:eastAsiaTheme="minorEastAsia" w:csTheme="minorBidi"/>
                <w:b/>
                <w:bCs/>
                <w:color w:val="FFFFFF"/>
                <w:sz w:val="20"/>
                <w:szCs w:val="22"/>
              </w:rPr>
              <w:t>Mục đích</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2FBB45">
            <w:pPr>
              <w:spacing w:after="200" w:line="276" w:lineRule="auto"/>
            </w:pPr>
            <w:r>
              <w:rPr>
                <w:rFonts w:ascii="Cambria" w:hAnsi="Cambria" w:eastAsia="ＭＳ 明朝" w:cs="Cambria" w:asciiTheme="minorHAnsi" w:hAnsiTheme="minorHAnsi" w:eastAsiaTheme="minorEastAsia" w:csTheme="minorBidi"/>
                <w:sz w:val="18"/>
                <w:szCs w:val="22"/>
              </w:rPr>
              <w:t>Expo SDK</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2D2C6A">
            <w:pPr>
              <w:spacing w:after="200" w:line="276" w:lineRule="auto"/>
            </w:pPr>
            <w:r>
              <w:rPr>
                <w:rFonts w:ascii="Cambria" w:hAnsi="Cambria" w:eastAsia="ＭＳ 明朝" w:cs="Cambria" w:asciiTheme="minorHAnsi" w:hAnsiTheme="minorHAnsi" w:eastAsiaTheme="minorEastAsia" w:csTheme="minorBidi"/>
                <w:sz w:val="18"/>
                <w:szCs w:val="22"/>
              </w:rPr>
              <w:t>54.x</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96E35A">
            <w:pPr>
              <w:spacing w:after="200" w:line="276" w:lineRule="auto"/>
            </w:pPr>
            <w:r>
              <w:rPr>
                <w:rFonts w:ascii="Cambria" w:hAnsi="Cambria" w:eastAsia="ＭＳ 明朝" w:cs="Cambria" w:asciiTheme="minorHAnsi" w:hAnsiTheme="minorHAnsi" w:eastAsiaTheme="minorEastAsia" w:csTheme="minorBidi"/>
                <w:sz w:val="18"/>
                <w:szCs w:val="22"/>
              </w:rPr>
              <w:t>Managed workflow, config plugins, dev client</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FE0838">
            <w:pPr>
              <w:spacing w:after="200" w:line="276" w:lineRule="auto"/>
            </w:pPr>
            <w:r>
              <w:rPr>
                <w:rFonts w:ascii="Cambria" w:hAnsi="Cambria" w:eastAsia="ＭＳ 明朝" w:cs="Cambria" w:asciiTheme="minorHAnsi" w:hAnsiTheme="minorHAnsi" w:eastAsiaTheme="minorEastAsia" w:csTheme="minorBidi"/>
                <w:sz w:val="18"/>
                <w:szCs w:val="22"/>
              </w:rPr>
              <w:t>React Native</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3CF64E">
            <w:pPr>
              <w:spacing w:after="200" w:line="276" w:lineRule="auto"/>
            </w:pPr>
            <w:r>
              <w:rPr>
                <w:rFonts w:ascii="Cambria" w:hAnsi="Cambria" w:eastAsia="ＭＳ 明朝" w:cs="Cambria" w:asciiTheme="minorHAnsi" w:hAnsiTheme="minorHAnsi" w:eastAsiaTheme="minorEastAsia" w:csTheme="minorBidi"/>
                <w:sz w:val="18"/>
                <w:szCs w:val="22"/>
              </w:rPr>
              <w:t>0.81.x</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6601AE">
            <w:pPr>
              <w:spacing w:after="200" w:line="276" w:lineRule="auto"/>
            </w:pPr>
            <w:r>
              <w:rPr>
                <w:rFonts w:ascii="Cambria" w:hAnsi="Cambria" w:eastAsia="ＭＳ 明朝" w:cs="Cambria" w:asciiTheme="minorHAnsi" w:hAnsiTheme="minorHAnsi" w:eastAsiaTheme="minorEastAsia" w:csTheme="minorBidi"/>
                <w:sz w:val="18"/>
                <w:szCs w:val="22"/>
              </w:rPr>
              <w:t>Cross-platform UI runtime</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411A39">
            <w:pPr>
              <w:spacing w:after="200" w:line="276" w:lineRule="auto"/>
            </w:pPr>
            <w:r>
              <w:rPr>
                <w:rFonts w:ascii="Cambria" w:hAnsi="Cambria" w:eastAsia="ＭＳ 明朝" w:cs="Cambria" w:asciiTheme="minorHAnsi" w:hAnsiTheme="minorHAnsi" w:eastAsiaTheme="minorEastAsia" w:csTheme="minorBidi"/>
                <w:sz w:val="18"/>
                <w:szCs w:val="22"/>
              </w:rPr>
              <w:t>React</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2A48D1">
            <w:pPr>
              <w:spacing w:after="200" w:line="276" w:lineRule="auto"/>
            </w:pPr>
            <w:r>
              <w:rPr>
                <w:rFonts w:ascii="Cambria" w:hAnsi="Cambria" w:eastAsia="ＭＳ 明朝" w:cs="Cambria" w:asciiTheme="minorHAnsi" w:hAnsiTheme="minorHAnsi" w:eastAsiaTheme="minorEastAsia" w:csTheme="minorBidi"/>
                <w:sz w:val="18"/>
                <w:szCs w:val="22"/>
              </w:rPr>
              <w:t>19.x</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3F8C3E">
            <w:pPr>
              <w:spacing w:after="200" w:line="276" w:lineRule="auto"/>
            </w:pPr>
            <w:r>
              <w:rPr>
                <w:rFonts w:ascii="Cambria" w:hAnsi="Cambria" w:eastAsia="ＭＳ 明朝" w:cs="Cambria" w:asciiTheme="minorHAnsi" w:hAnsiTheme="minorHAnsi" w:eastAsiaTheme="minorEastAsia" w:csTheme="minorBidi"/>
                <w:sz w:val="18"/>
                <w:szCs w:val="22"/>
              </w:rPr>
              <w:t>UI components</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88B970">
            <w:pPr>
              <w:spacing w:after="200" w:line="276" w:lineRule="auto"/>
            </w:pPr>
            <w:r>
              <w:rPr>
                <w:rFonts w:ascii="Cambria" w:hAnsi="Cambria" w:eastAsia="ＭＳ 明朝" w:cs="Cambria" w:asciiTheme="minorHAnsi" w:hAnsiTheme="minorHAnsi" w:eastAsiaTheme="minorEastAsia" w:csTheme="minorBidi"/>
                <w:sz w:val="18"/>
                <w:szCs w:val="22"/>
              </w:rPr>
              <w:t>TypeScript</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32F35C">
            <w:pPr>
              <w:spacing w:after="200" w:line="276" w:lineRule="auto"/>
            </w:pPr>
            <w:r>
              <w:rPr>
                <w:rFonts w:ascii="Cambria" w:hAnsi="Cambria" w:eastAsia="ＭＳ 明朝" w:cs="Cambria" w:asciiTheme="minorHAnsi" w:hAnsiTheme="minorHAnsi" w:eastAsiaTheme="minorEastAsia" w:csTheme="minorBidi"/>
                <w:sz w:val="18"/>
                <w:szCs w:val="22"/>
              </w:rPr>
              <w:t>5.9.x</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F03DC7">
            <w:pPr>
              <w:spacing w:after="200" w:line="276" w:lineRule="auto"/>
            </w:pPr>
            <w:r>
              <w:rPr>
                <w:rFonts w:ascii="Cambria" w:hAnsi="Cambria" w:eastAsia="ＭＳ 明朝" w:cs="Cambria" w:asciiTheme="minorHAnsi" w:hAnsiTheme="minorHAnsi" w:eastAsiaTheme="minorEastAsia" w:csTheme="minorBidi"/>
                <w:sz w:val="18"/>
                <w:szCs w:val="22"/>
              </w:rPr>
              <w:t>Type-safe JS wrapper</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110707">
            <w:pPr>
              <w:spacing w:after="200" w:line="276" w:lineRule="auto"/>
            </w:pPr>
            <w:r>
              <w:rPr>
                <w:rFonts w:ascii="Cambria" w:hAnsi="Cambria" w:eastAsia="ＭＳ 明朝" w:cs="Cambria" w:asciiTheme="minorHAnsi" w:hAnsiTheme="minorHAnsi" w:eastAsiaTheme="minorEastAsia" w:csTheme="minorBidi"/>
                <w:sz w:val="18"/>
                <w:szCs w:val="22"/>
              </w:rPr>
              <w:t>expo-dev-client</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A7BA9A">
            <w:pPr>
              <w:spacing w:after="200" w:line="276" w:lineRule="auto"/>
            </w:pPr>
            <w:r>
              <w:rPr>
                <w:rFonts w:ascii="Cambria" w:hAnsi="Cambria" w:eastAsia="ＭＳ 明朝" w:cs="Cambria" w:asciiTheme="minorHAnsi" w:hAnsiTheme="minorHAnsi" w:eastAsiaTheme="minorEastAsia" w:csTheme="minorBidi"/>
                <w:sz w:val="18"/>
                <w:szCs w:val="22"/>
              </w:rPr>
              <w:t>~6.x</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A7D464">
            <w:pPr>
              <w:spacing w:after="200" w:line="276" w:lineRule="auto"/>
            </w:pPr>
            <w:r>
              <w:rPr>
                <w:rFonts w:ascii="Cambria" w:hAnsi="Cambria" w:eastAsia="ＭＳ 明朝" w:cs="Cambria" w:asciiTheme="minorHAnsi" w:hAnsiTheme="minorHAnsi" w:eastAsiaTheme="minorEastAsia" w:csTheme="minorBidi"/>
                <w:sz w:val="18"/>
                <w:szCs w:val="22"/>
              </w:rPr>
              <w:t>Native build với custom modules</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3E7DB3">
            <w:pPr>
              <w:spacing w:after="200" w:line="276" w:lineRule="auto"/>
            </w:pPr>
            <w:r>
              <w:rPr>
                <w:rFonts w:ascii="Cambria" w:hAnsi="Cambria" w:eastAsia="ＭＳ 明朝" w:cs="Cambria" w:asciiTheme="minorHAnsi" w:hAnsiTheme="minorHAnsi" w:eastAsiaTheme="minorEastAsia" w:csTheme="minorBidi"/>
                <w:sz w:val="18"/>
                <w:szCs w:val="22"/>
              </w:rPr>
              <w:t>expo-image-picker</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380B91">
            <w:pPr>
              <w:spacing w:after="200" w:line="276" w:lineRule="auto"/>
            </w:pPr>
            <w:r>
              <w:rPr>
                <w:rFonts w:ascii="Cambria" w:hAnsi="Cambria" w:eastAsia="ＭＳ 明朝" w:cs="Cambria" w:asciiTheme="minorHAnsi" w:hAnsiTheme="minorHAnsi" w:eastAsiaTheme="minorEastAsia" w:csTheme="minorBidi"/>
                <w:sz w:val="18"/>
                <w:szCs w:val="22"/>
              </w:rPr>
              <w:t>~17.x</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A52606">
            <w:pPr>
              <w:spacing w:after="200" w:line="276" w:lineRule="auto"/>
            </w:pPr>
            <w:r>
              <w:rPr>
                <w:rFonts w:ascii="Cambria" w:hAnsi="Cambria" w:eastAsia="ＭＳ 明朝" w:cs="Cambria" w:asciiTheme="minorHAnsi" w:hAnsiTheme="minorHAnsi" w:eastAsiaTheme="minorEastAsia" w:csTheme="minorBidi"/>
                <w:sz w:val="18"/>
                <w:szCs w:val="22"/>
              </w:rPr>
              <w:t>Truy cập thư viện ảnh trong demo</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F8CC4E">
            <w:pPr>
              <w:spacing w:after="200" w:line="276" w:lineRule="auto"/>
            </w:pPr>
            <w:r>
              <w:rPr>
                <w:rFonts w:ascii="Cambria" w:hAnsi="Cambria" w:eastAsia="ＭＳ 明朝" w:cs="Cambria" w:asciiTheme="minorHAnsi" w:hAnsiTheme="minorHAnsi" w:eastAsiaTheme="minorEastAsia" w:csTheme="minorBidi"/>
                <w:sz w:val="18"/>
                <w:szCs w:val="22"/>
              </w:rPr>
              <w:t>@react-native-community/slider</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DCEFA2">
            <w:pPr>
              <w:spacing w:after="200" w:line="276" w:lineRule="auto"/>
            </w:pPr>
            <w:r>
              <w:rPr>
                <w:rFonts w:ascii="Cambria" w:hAnsi="Cambria" w:eastAsia="ＭＳ 明朝" w:cs="Cambria" w:asciiTheme="minorHAnsi" w:hAnsiTheme="minorHAnsi" w:eastAsiaTheme="minorEastAsia" w:csTheme="minorBidi"/>
                <w:sz w:val="18"/>
                <w:szCs w:val="22"/>
              </w:rPr>
              <w:t>5.x</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46E4EB">
            <w:pPr>
              <w:spacing w:after="200" w:line="276" w:lineRule="auto"/>
            </w:pPr>
            <w:r>
              <w:rPr>
                <w:rFonts w:ascii="Cambria" w:hAnsi="Cambria" w:eastAsia="ＭＳ 明朝" w:cs="Cambria" w:asciiTheme="minorHAnsi" w:hAnsiTheme="minorHAnsi" w:eastAsiaTheme="minorEastAsia" w:csTheme="minorBidi"/>
                <w:sz w:val="18"/>
                <w:szCs w:val="22"/>
              </w:rPr>
              <w:t>Điều khiển tham số filter</w:t>
            </w:r>
          </w:p>
        </w:tc>
      </w:tr>
    </w:tbl>
    <w:p w14:paraId="666467EF">
      <w:pPr>
        <w:spacing w:after="200" w:line="276" w:lineRule="auto"/>
      </w:pPr>
    </w:p>
    <w:p w14:paraId="365D82C4">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3.2 Lớp native / iOS</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320"/>
        <w:gridCol w:w="4320"/>
      </w:tblGrid>
      <w:tr>
        <w:tc>
          <w:tcPr>
            <w:tcW w:w="432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20637BE0">
            <w:pPr>
              <w:spacing w:after="200" w:line="276" w:lineRule="auto"/>
            </w:pPr>
            <w:r>
              <w:rPr>
                <w:rFonts w:ascii="Cambria" w:hAnsi="Cambria" w:eastAsia="ＭＳ 明朝" w:cs="Cambria" w:asciiTheme="minorHAnsi" w:hAnsiTheme="minorHAnsi" w:eastAsiaTheme="minorEastAsia" w:csTheme="minorBidi"/>
                <w:b/>
                <w:bCs/>
                <w:color w:val="FFFFFF"/>
                <w:sz w:val="20"/>
                <w:szCs w:val="22"/>
              </w:rPr>
              <w:t>Công nghệ</w:t>
            </w:r>
          </w:p>
        </w:tc>
        <w:tc>
          <w:tcPr>
            <w:tcW w:w="432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5D92CC96">
            <w:pPr>
              <w:spacing w:after="200" w:line="276" w:lineRule="auto"/>
            </w:pPr>
            <w:r>
              <w:rPr>
                <w:rFonts w:ascii="Cambria" w:hAnsi="Cambria" w:eastAsia="ＭＳ 明朝" w:cs="Cambria" w:asciiTheme="minorHAnsi" w:hAnsiTheme="minorHAnsi" w:eastAsiaTheme="minorEastAsia" w:csTheme="minorBidi"/>
                <w:b/>
                <w:bCs/>
                <w:color w:val="FFFFFF"/>
                <w:sz w:val="20"/>
                <w:szCs w:val="22"/>
              </w:rPr>
              <w:t>Mục đích</w:t>
            </w:r>
          </w:p>
        </w:tc>
      </w:tr>
      <w:t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CEFE77">
            <w:pPr>
              <w:spacing w:after="200" w:line="276" w:lineRule="auto"/>
            </w:pPr>
            <w:r>
              <w:rPr>
                <w:rFonts w:ascii="Cambria" w:hAnsi="Cambria" w:eastAsia="ＭＳ 明朝" w:cs="Cambria" w:asciiTheme="minorHAnsi" w:hAnsiTheme="minorHAnsi" w:eastAsiaTheme="minorEastAsia" w:csTheme="minorBidi"/>
                <w:sz w:val="18"/>
                <w:szCs w:val="22"/>
              </w:rPr>
              <w:t>GPUPixel (BeautyFilter.xcframework)</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365E08">
            <w:pPr>
              <w:spacing w:after="200" w:line="276" w:lineRule="auto"/>
            </w:pPr>
            <w:r>
              <w:rPr>
                <w:rFonts w:ascii="Cambria" w:hAnsi="Cambria" w:eastAsia="ＭＳ 明朝" w:cs="Cambria" w:asciiTheme="minorHAnsi" w:hAnsiTheme="minorHAnsi" w:eastAsiaTheme="minorEastAsia" w:csTheme="minorBidi"/>
                <w:sz w:val="18"/>
                <w:szCs w:val="22"/>
              </w:rPr>
              <w:t>GPU-accelerated beauty filter pipeline (OpenGL ES)</w:t>
            </w:r>
          </w:p>
        </w:tc>
      </w:tr>
      <w:t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EC30C9">
            <w:pPr>
              <w:spacing w:after="200" w:line="276" w:lineRule="auto"/>
            </w:pPr>
            <w:r>
              <w:rPr>
                <w:rFonts w:ascii="Cambria" w:hAnsi="Cambria" w:eastAsia="ＭＳ 明朝" w:cs="Cambria" w:asciiTheme="minorHAnsi" w:hAnsiTheme="minorHAnsi" w:eastAsiaTheme="minorEastAsia" w:csTheme="minorBidi"/>
                <w:sz w:val="18"/>
                <w:szCs w:val="22"/>
              </w:rPr>
              <w:t>MNN + mars-face-kit</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B32C1E">
            <w:pPr>
              <w:spacing w:after="200" w:line="276" w:lineRule="auto"/>
            </w:pPr>
            <w:r>
              <w:rPr>
                <w:rFonts w:ascii="Cambria" w:hAnsi="Cambria" w:eastAsia="ＭＳ 明朝" w:cs="Cambria" w:asciiTheme="minorHAnsi" w:hAnsiTheme="minorHAnsi" w:eastAsiaTheme="minorEastAsia" w:csTheme="minorBidi"/>
                <w:sz w:val="18"/>
                <w:szCs w:val="22"/>
              </w:rPr>
              <w:t>Nhận diện landmark khuôn mặt trên thiết bị thật</w:t>
            </w:r>
          </w:p>
        </w:tc>
      </w:tr>
      <w:t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98426B">
            <w:pPr>
              <w:spacing w:after="200" w:line="276" w:lineRule="auto"/>
            </w:pPr>
            <w:r>
              <w:rPr>
                <w:rFonts w:ascii="Cambria" w:hAnsi="Cambria" w:eastAsia="ＭＳ 明朝" w:cs="Cambria" w:asciiTheme="minorHAnsi" w:hAnsiTheme="minorHAnsi" w:eastAsiaTheme="minorEastAsia" w:csTheme="minorBidi"/>
                <w:sz w:val="18"/>
                <w:szCs w:val="22"/>
              </w:rPr>
              <w:t>AVFoundation</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45FD12">
            <w:pPr>
              <w:spacing w:after="200" w:line="276" w:lineRule="auto"/>
            </w:pPr>
            <w:r>
              <w:rPr>
                <w:rFonts w:ascii="Cambria" w:hAnsi="Cambria" w:eastAsia="ＭＳ 明朝" w:cs="Cambria" w:asciiTheme="minorHAnsi" w:hAnsiTheme="minorHAnsi" w:eastAsiaTheme="minorEastAsia" w:csTheme="minorBidi"/>
                <w:sz w:val="18"/>
                <w:szCs w:val="22"/>
              </w:rPr>
              <w:t>Camera trước 1280×720, portrait, mirrored</w:t>
            </w:r>
          </w:p>
        </w:tc>
      </w:tr>
      <w:t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C496AF">
            <w:pPr>
              <w:spacing w:after="200" w:line="276" w:lineRule="auto"/>
            </w:pPr>
            <w:r>
              <w:rPr>
                <w:rFonts w:ascii="Cambria" w:hAnsi="Cambria" w:eastAsia="ＭＳ 明朝" w:cs="Cambria" w:asciiTheme="minorHAnsi" w:hAnsiTheme="minorHAnsi" w:eastAsiaTheme="minorEastAsia" w:csTheme="minorBidi"/>
                <w:sz w:val="18"/>
                <w:szCs w:val="22"/>
              </w:rPr>
              <w:t>CoreML / Metal</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C2B449">
            <w:pPr>
              <w:spacing w:after="200" w:line="276" w:lineRule="auto"/>
            </w:pPr>
            <w:r>
              <w:rPr>
                <w:rFonts w:ascii="Cambria" w:hAnsi="Cambria" w:eastAsia="ＭＳ 明朝" w:cs="Cambria" w:asciiTheme="minorHAnsi" w:hAnsiTheme="minorHAnsi" w:eastAsiaTheme="minorEastAsia" w:csTheme="minorBidi"/>
                <w:sz w:val="18"/>
                <w:szCs w:val="22"/>
              </w:rPr>
              <w:t>Inference MNN trên device</w:t>
            </w:r>
          </w:p>
        </w:tc>
      </w:tr>
      <w:t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CFA761">
            <w:pPr>
              <w:spacing w:after="200" w:line="276" w:lineRule="auto"/>
            </w:pPr>
            <w:r>
              <w:rPr>
                <w:rFonts w:ascii="Cambria" w:hAnsi="Cambria" w:eastAsia="ＭＳ 明朝" w:cs="Cambria" w:asciiTheme="minorHAnsi" w:hAnsiTheme="minorHAnsi" w:eastAsiaTheme="minorEastAsia" w:csTheme="minorBidi"/>
                <w:sz w:val="18"/>
                <w:szCs w:val="22"/>
              </w:rPr>
              <w:t>React Native legacy bridge</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36BD41">
            <w:pPr>
              <w:spacing w:after="200" w:line="276" w:lineRule="auto"/>
            </w:pPr>
            <w:r>
              <w:rPr>
                <w:rFonts w:ascii="Cambria" w:hAnsi="Cambria" w:eastAsia="ＭＳ 明朝" w:cs="Cambria" w:asciiTheme="minorHAnsi" w:hAnsiTheme="minorHAnsi" w:eastAsiaTheme="minorEastAsia" w:csTheme="minorBidi"/>
                <w:sz w:val="18"/>
                <w:szCs w:val="22"/>
              </w:rPr>
              <w:t>requireNativeComponent + RCTViewManager</w:t>
            </w:r>
          </w:p>
        </w:tc>
      </w:tr>
    </w:tbl>
    <w:p w14:paraId="0DC7FFE6">
      <w:pPr>
        <w:spacing w:after="200" w:line="276" w:lineRule="auto"/>
      </w:pPr>
    </w:p>
    <w:p w14:paraId="6BA7C819">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3.3 Yêu cầu build</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320"/>
        <w:gridCol w:w="4320"/>
      </w:tblGrid>
      <w:tr>
        <w:tc>
          <w:tcPr>
            <w:tcW w:w="432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78E8AB3C">
            <w:pPr>
              <w:spacing w:after="200" w:line="276" w:lineRule="auto"/>
            </w:pPr>
            <w:r>
              <w:rPr>
                <w:rFonts w:ascii="Cambria" w:hAnsi="Cambria" w:eastAsia="ＭＳ 明朝" w:cs="Cambria" w:asciiTheme="minorHAnsi" w:hAnsiTheme="minorHAnsi" w:eastAsiaTheme="minorEastAsia" w:csTheme="minorBidi"/>
                <w:b/>
                <w:bCs/>
                <w:color w:val="FFFFFF"/>
                <w:sz w:val="20"/>
                <w:szCs w:val="22"/>
              </w:rPr>
              <w:t>Công cụ</w:t>
            </w:r>
          </w:p>
        </w:tc>
        <w:tc>
          <w:tcPr>
            <w:tcW w:w="432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3ECC8E5A">
            <w:pPr>
              <w:spacing w:after="200" w:line="276" w:lineRule="auto"/>
            </w:pPr>
            <w:r>
              <w:rPr>
                <w:rFonts w:ascii="Cambria" w:hAnsi="Cambria" w:eastAsia="ＭＳ 明朝" w:cs="Cambria" w:asciiTheme="minorHAnsi" w:hAnsiTheme="minorHAnsi" w:eastAsiaTheme="minorEastAsia" w:csTheme="minorBidi"/>
                <w:b/>
                <w:bCs/>
                <w:color w:val="FFFFFF"/>
                <w:sz w:val="20"/>
                <w:szCs w:val="22"/>
              </w:rPr>
              <w:t>Phiên bản tối thiểu</w:t>
            </w:r>
          </w:p>
        </w:tc>
      </w:tr>
      <w:t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996276">
            <w:pPr>
              <w:spacing w:after="200" w:line="276" w:lineRule="auto"/>
            </w:pPr>
            <w:r>
              <w:rPr>
                <w:rFonts w:ascii="Cambria" w:hAnsi="Cambria" w:eastAsia="ＭＳ 明朝" w:cs="Cambria" w:asciiTheme="minorHAnsi" w:hAnsiTheme="minorHAnsi" w:eastAsiaTheme="minorEastAsia" w:csTheme="minorBidi"/>
                <w:sz w:val="18"/>
                <w:szCs w:val="22"/>
              </w:rPr>
              <w:t>macOS + Xcode</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9A6760">
            <w:pPr>
              <w:spacing w:after="200" w:line="276" w:lineRule="auto"/>
            </w:pPr>
            <w:r>
              <w:rPr>
                <w:rFonts w:ascii="Cambria" w:hAnsi="Cambria" w:eastAsia="ＭＳ 明朝" w:cs="Cambria" w:asciiTheme="minorHAnsi" w:hAnsiTheme="minorHAnsi" w:eastAsiaTheme="minorEastAsia" w:csTheme="minorBidi"/>
                <w:sz w:val="18"/>
                <w:szCs w:val="22"/>
              </w:rPr>
              <w:t>16.1+</w:t>
            </w:r>
          </w:p>
        </w:tc>
      </w:tr>
      <w:t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C482F2">
            <w:pPr>
              <w:spacing w:after="200" w:line="276" w:lineRule="auto"/>
            </w:pPr>
            <w:r>
              <w:rPr>
                <w:rFonts w:ascii="Cambria" w:hAnsi="Cambria" w:eastAsia="ＭＳ 明朝" w:cs="Cambria" w:asciiTheme="minorHAnsi" w:hAnsiTheme="minorHAnsi" w:eastAsiaTheme="minorEastAsia" w:csTheme="minorBidi"/>
                <w:sz w:val="18"/>
                <w:szCs w:val="22"/>
              </w:rPr>
              <w:t>Node.js</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4C35D9">
            <w:pPr>
              <w:spacing w:after="200" w:line="276" w:lineRule="auto"/>
            </w:pPr>
            <w:r>
              <w:rPr>
                <w:rFonts w:ascii="Cambria" w:hAnsi="Cambria" w:eastAsia="ＭＳ 明朝" w:cs="Cambria" w:asciiTheme="minorHAnsi" w:hAnsiTheme="minorHAnsi" w:eastAsiaTheme="minorEastAsia" w:csTheme="minorBidi"/>
                <w:sz w:val="18"/>
                <w:szCs w:val="22"/>
              </w:rPr>
              <w:t>20.19+</w:t>
            </w:r>
          </w:p>
        </w:tc>
      </w:tr>
      <w:t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1751A6">
            <w:pPr>
              <w:spacing w:after="200" w:line="276" w:lineRule="auto"/>
            </w:pPr>
            <w:r>
              <w:rPr>
                <w:rFonts w:ascii="Cambria" w:hAnsi="Cambria" w:eastAsia="ＭＳ 明朝" w:cs="Cambria" w:asciiTheme="minorHAnsi" w:hAnsiTheme="minorHAnsi" w:eastAsiaTheme="minorEastAsia" w:csTheme="minorBidi"/>
                <w:sz w:val="18"/>
                <w:szCs w:val="22"/>
              </w:rPr>
              <w:t>CocoaPods</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5C3723">
            <w:pPr>
              <w:spacing w:after="200" w:line="276" w:lineRule="auto"/>
            </w:pPr>
            <w:r>
              <w:rPr>
                <w:rFonts w:ascii="Cambria" w:hAnsi="Cambria" w:eastAsia="ＭＳ 明朝" w:cs="Cambria" w:asciiTheme="minorHAnsi" w:hAnsiTheme="minorHAnsi" w:eastAsiaTheme="minorEastAsia" w:csTheme="minorBidi"/>
                <w:sz w:val="18"/>
                <w:szCs w:val="22"/>
              </w:rPr>
              <w:t>1.13+</w:t>
            </w:r>
          </w:p>
        </w:tc>
      </w:tr>
      <w:t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4F5FB9">
            <w:pPr>
              <w:spacing w:after="200" w:line="276" w:lineRule="auto"/>
            </w:pPr>
            <w:r>
              <w:rPr>
                <w:rFonts w:ascii="Cambria" w:hAnsi="Cambria" w:eastAsia="ＭＳ 明朝" w:cs="Cambria" w:asciiTheme="minorHAnsi" w:hAnsiTheme="minorHAnsi" w:eastAsiaTheme="minorEastAsia" w:csTheme="minorBidi"/>
                <w:sz w:val="18"/>
                <w:szCs w:val="22"/>
              </w:rPr>
              <w:t>iOS deployment target</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77E916">
            <w:pPr>
              <w:spacing w:after="200" w:line="276" w:lineRule="auto"/>
            </w:pPr>
            <w:r>
              <w:rPr>
                <w:rFonts w:ascii="Cambria" w:hAnsi="Cambria" w:eastAsia="ＭＳ 明朝" w:cs="Cambria" w:asciiTheme="minorHAnsi" w:hAnsiTheme="minorHAnsi" w:eastAsiaTheme="minorEastAsia" w:csTheme="minorBidi"/>
                <w:sz w:val="18"/>
                <w:szCs w:val="22"/>
              </w:rPr>
              <w:t>15.1+</w:t>
            </w:r>
          </w:p>
        </w:tc>
      </w:tr>
    </w:tbl>
    <w:p w14:paraId="7298D59E">
      <w:pPr>
        <w:spacing w:after="200" w:line="276" w:lineRule="auto"/>
      </w:pPr>
    </w:p>
    <w:p w14:paraId="44C17E59">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3.4 Ma trận hành vi theo nền tảng</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880"/>
        <w:gridCol w:w="2880"/>
        <w:gridCol w:w="2880"/>
      </w:tblGrid>
      <w:tr>
        <w:tc>
          <w:tcPr>
            <w:tcW w:w="288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79FF6A9E">
            <w:pPr>
              <w:spacing w:after="200" w:line="276" w:lineRule="auto"/>
            </w:pPr>
            <w:r>
              <w:rPr>
                <w:rFonts w:ascii="Cambria" w:hAnsi="Cambria" w:eastAsia="ＭＳ 明朝" w:cs="Cambria" w:asciiTheme="minorHAnsi" w:hAnsiTheme="minorHAnsi" w:eastAsiaTheme="minorEastAsia" w:csTheme="minorBidi"/>
                <w:b/>
                <w:bCs/>
                <w:color w:val="FFFFFF"/>
                <w:sz w:val="20"/>
                <w:szCs w:val="22"/>
              </w:rPr>
              <w:t>Tính năng</w:t>
            </w:r>
          </w:p>
        </w:tc>
        <w:tc>
          <w:tcPr>
            <w:tcW w:w="288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142C5A51">
            <w:pPr>
              <w:spacing w:after="200" w:line="276" w:lineRule="auto"/>
            </w:pPr>
            <w:r>
              <w:rPr>
                <w:rFonts w:ascii="Cambria" w:hAnsi="Cambria" w:eastAsia="ＭＳ 明朝" w:cs="Cambria" w:asciiTheme="minorHAnsi" w:hAnsiTheme="minorHAnsi" w:eastAsiaTheme="minorEastAsia" w:csTheme="minorBidi"/>
                <w:b/>
                <w:bCs/>
                <w:color w:val="FFFFFF"/>
                <w:sz w:val="20"/>
                <w:szCs w:val="22"/>
              </w:rPr>
              <w:t>iOS Simulator</w:t>
            </w:r>
          </w:p>
        </w:tc>
        <w:tc>
          <w:tcPr>
            <w:tcW w:w="288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5CD8CF61">
            <w:pPr>
              <w:spacing w:after="200" w:line="276" w:lineRule="auto"/>
            </w:pPr>
            <w:r>
              <w:rPr>
                <w:rFonts w:ascii="Cambria" w:hAnsi="Cambria" w:eastAsia="ＭＳ 明朝" w:cs="Cambria" w:asciiTheme="minorHAnsi" w:hAnsiTheme="minorHAnsi" w:eastAsiaTheme="minorEastAsia" w:csTheme="minorBidi"/>
                <w:b/>
                <w:bCs/>
                <w:color w:val="FFFFFF"/>
                <w:sz w:val="20"/>
                <w:szCs w:val="22"/>
              </w:rPr>
              <w:t>iPhone thật</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1226B3">
            <w:pPr>
              <w:spacing w:after="200" w:line="276" w:lineRule="auto"/>
            </w:pPr>
            <w:r>
              <w:rPr>
                <w:rFonts w:ascii="Cambria" w:hAnsi="Cambria" w:eastAsia="ＭＳ 明朝" w:cs="Cambria" w:asciiTheme="minorHAnsi" w:hAnsiTheme="minorHAnsi" w:eastAsiaTheme="minorEastAsia" w:csTheme="minorBidi"/>
                <w:sz w:val="18"/>
                <w:szCs w:val="22"/>
              </w:rPr>
              <w:t>Ảnh tĩnh (GPUPixelImageView)</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0C5974">
            <w:pPr>
              <w:spacing w:after="200" w:line="276" w:lineRule="auto"/>
            </w:pPr>
            <w:r>
              <w:rPr>
                <w:rFonts w:ascii="Cambria" w:hAnsi="Cambria" w:eastAsia="ＭＳ 明朝" w:cs="Cambria" w:asciiTheme="minorHAnsi" w:hAnsiTheme="minorHAnsi" w:eastAsiaTheme="minorEastAsia" w:csTheme="minorBidi"/>
                <w:sz w:val="18"/>
                <w:szCs w:val="22"/>
              </w:rPr>
              <w:t>Làm mịn, trắng da</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49D377">
            <w:pPr>
              <w:spacing w:after="200" w:line="276" w:lineRule="auto"/>
            </w:pPr>
            <w:r>
              <w:rPr>
                <w:rFonts w:ascii="Cambria" w:hAnsi="Cambria" w:eastAsia="ＭＳ 明朝" w:cs="Cambria" w:asciiTheme="minorHAnsi" w:hAnsiTheme="minorHAnsi" w:eastAsiaTheme="minorEastAsia" w:csTheme="minorBidi"/>
                <w:sz w:val="18"/>
                <w:szCs w:val="22"/>
              </w:rPr>
              <w:t>Tất cả filter</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086160">
            <w:pPr>
              <w:spacing w:after="200" w:line="276" w:lineRule="auto"/>
            </w:pPr>
            <w:r>
              <w:rPr>
                <w:rFonts w:ascii="Cambria" w:hAnsi="Cambria" w:eastAsia="ＭＳ 明朝" w:cs="Cambria" w:asciiTheme="minorHAnsi" w:hAnsiTheme="minorHAnsi" w:eastAsiaTheme="minorEastAsia" w:csTheme="minorBidi"/>
                <w:sz w:val="18"/>
                <w:szCs w:val="22"/>
              </w:rPr>
              <w:t>Camera live (GPUPixelCameraView)</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A09009">
            <w:pPr>
              <w:spacing w:after="200" w:line="276" w:lineRule="auto"/>
            </w:pPr>
            <w:r>
              <w:rPr>
                <w:rFonts w:ascii="Cambria" w:hAnsi="Cambria" w:eastAsia="ＭＳ 明朝" w:cs="Cambria" w:asciiTheme="minorHAnsi" w:hAnsiTheme="minorHAnsi" w:eastAsiaTheme="minorEastAsia" w:csTheme="minorBidi"/>
                <w:sz w:val="18"/>
                <w:szCs w:val="22"/>
              </w:rPr>
              <w:t>Không khả dụng</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CE3B34">
            <w:pPr>
              <w:spacing w:after="200" w:line="276" w:lineRule="auto"/>
            </w:pPr>
            <w:r>
              <w:rPr>
                <w:rFonts w:ascii="Cambria" w:hAnsi="Cambria" w:eastAsia="ＭＳ 明朝" w:cs="Cambria" w:asciiTheme="minorHAnsi" w:hAnsiTheme="minorHAnsi" w:eastAsiaTheme="minorEastAsia" w:csTheme="minorBidi"/>
                <w:sz w:val="18"/>
                <w:szCs w:val="22"/>
              </w:rPr>
              <w:t>Tất cả filter</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20AD88">
            <w:pPr>
              <w:spacing w:after="200" w:line="276" w:lineRule="auto"/>
            </w:pPr>
            <w:r>
              <w:rPr>
                <w:rFonts w:ascii="Cambria" w:hAnsi="Cambria" w:eastAsia="ＭＳ 明朝" w:cs="Cambria" w:asciiTheme="minorHAnsi" w:hAnsiTheme="minorHAnsi" w:eastAsiaTheme="minorEastAsia" w:csTheme="minorBidi"/>
                <w:sz w:val="18"/>
                <w:szCs w:val="22"/>
              </w:rPr>
              <w:t>Face detection</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95B614">
            <w:pPr>
              <w:spacing w:after="200" w:line="276" w:lineRule="auto"/>
            </w:pPr>
            <w:r>
              <w:rPr>
                <w:rFonts w:ascii="Cambria" w:hAnsi="Cambria" w:eastAsia="ＭＳ 明朝" w:cs="Cambria" w:asciiTheme="minorHAnsi" w:hAnsiTheme="minorHAnsi" w:eastAsiaTheme="minorEastAsia" w:csTheme="minorBidi"/>
                <w:sz w:val="18"/>
                <w:szCs w:val="22"/>
              </w:rPr>
              <w:t>Tắt</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721D3E">
            <w:pPr>
              <w:spacing w:after="200" w:line="276" w:lineRule="auto"/>
            </w:pPr>
            <w:r>
              <w:rPr>
                <w:rFonts w:ascii="Cambria" w:hAnsi="Cambria" w:eastAsia="ＭＳ 明朝" w:cs="Cambria" w:asciiTheme="minorHAnsi" w:hAnsiTheme="minorHAnsi" w:eastAsiaTheme="minorEastAsia" w:csTheme="minorBidi"/>
                <w:sz w:val="18"/>
                <w:szCs w:val="22"/>
              </w:rPr>
              <w:t>Bật qua MNN + mars-face-kit</w:t>
            </w:r>
          </w:p>
        </w:tc>
      </w:tr>
    </w:tbl>
    <w:p w14:paraId="6F35F766">
      <w:pPr>
        <w:spacing w:after="200" w:line="276" w:lineRule="auto"/>
      </w:pPr>
    </w:p>
    <w:p w14:paraId="1330A05A">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4. Luồng hoạt động ứng dụng</w:t>
      </w:r>
    </w:p>
    <w:p w14:paraId="0AB514ED">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4.1 Bootstrap dự án (setup.sh)</w:t>
      </w:r>
    </w:p>
    <w:p w14:paraId="65192FF8">
      <w:pPr>
        <w:spacing w:after="200" w:line="276" w:lineRule="auto"/>
      </w:pPr>
      <w:r>
        <w:rPr>
          <w:rFonts w:ascii="Cambria" w:hAnsi="Cambria" w:eastAsia="ＭＳ 明朝" w:cs="Cambria" w:asciiTheme="minorHAnsi" w:hAnsiTheme="minorHAnsi" w:eastAsiaTheme="minorEastAsia" w:csTheme="minorBidi"/>
          <w:sz w:val="22"/>
          <w:szCs w:val="22"/>
        </w:rPr>
        <w:t>Script setup.sh thực hiện các bước sau (idempotent):</w:t>
      </w:r>
    </w:p>
    <w:p w14:paraId="32C735BA">
      <w:pPr>
        <w:spacing w:after="200" w:line="276" w:lineRule="auto"/>
      </w:pPr>
      <w:r>
        <w:rPr>
          <w:rFonts w:ascii="Cambria" w:hAnsi="Cambria" w:eastAsia="ＭＳ 明朝" w:cs="Cambria" w:asciiTheme="minorHAnsi" w:hAnsiTheme="minorHAnsi" w:eastAsiaTheme="minorEastAsia" w:csTheme="minorBidi"/>
          <w:sz w:val="22"/>
          <w:szCs w:val="22"/>
        </w:rPr>
        <w:t>1. Kiểm tra môi trường: macOS, Node ≥ 20.19, Xcode ≥ 16.1, CocoaPods ≥ 1.13, BeautyFilter.xcframework + libmars-face-kit.a.</w:t>
      </w:r>
    </w:p>
    <w:p w14:paraId="231CB1E9">
      <w:pPr>
        <w:spacing w:after="200" w:line="276" w:lineRule="auto"/>
      </w:pPr>
      <w:r>
        <w:rPr>
          <w:rFonts w:ascii="Cambria" w:hAnsi="Cambria" w:eastAsia="ＭＳ 明朝" w:cs="Cambria" w:asciiTheme="minorHAnsi" w:hAnsiTheme="minorHAnsi" w:eastAsiaTheme="minorEastAsia" w:csTheme="minorBidi"/>
          <w:sz w:val="22"/>
          <w:szCs w:val="22"/>
        </w:rPr>
        <w:t>2. Tạo app Expo với template SDK 54 TypeScript blank.</w:t>
      </w:r>
    </w:p>
    <w:p w14:paraId="0A2C0E37">
      <w:pPr>
        <w:spacing w:after="200" w:line="276" w:lineRule="auto"/>
      </w:pPr>
      <w:r>
        <w:rPr>
          <w:rFonts w:ascii="Cambria" w:hAnsi="Cambria" w:eastAsia="ＭＳ 明朝" w:cs="Cambria" w:asciiTheme="minorHAnsi" w:hAnsiTheme="minorHAnsi" w:eastAsiaTheme="minorEastAsia" w:csTheme="minorBidi"/>
          <w:sz w:val="22"/>
          <w:szCs w:val="22"/>
        </w:rPr>
        <w:t>3. Cài expo-dev-client, expo-image-picker, @react-native-community/slider.</w:t>
      </w:r>
    </w:p>
    <w:p w14:paraId="1ABFB966">
      <w:pPr>
        <w:spacing w:after="200" w:line="276" w:lineRule="auto"/>
      </w:pPr>
      <w:r>
        <w:rPr>
          <w:rFonts w:ascii="Cambria" w:hAnsi="Cambria" w:eastAsia="ＭＳ 明朝" w:cs="Cambria" w:asciiTheme="minorHAnsi" w:hAnsiTheme="minorHAnsi" w:eastAsiaTheme="minorEastAsia" w:csTheme="minorBidi"/>
          <w:sz w:val="22"/>
          <w:szCs w:val="22"/>
        </w:rPr>
        <w:t>4. Copy module beautyfilter-sdk vào BeautyFilterExpo/modules/.</w:t>
      </w:r>
    </w:p>
    <w:p w14:paraId="28013F70">
      <w:pPr>
        <w:spacing w:after="200" w:line="276" w:lineRule="auto"/>
      </w:pPr>
      <w:r>
        <w:rPr>
          <w:rFonts w:ascii="Cambria" w:hAnsi="Cambria" w:eastAsia="ＭＳ 明朝" w:cs="Cambria" w:asciiTheme="minorHAnsi" w:hAnsiTheme="minorHAnsi" w:eastAsiaTheme="minorEastAsia" w:csTheme="minorBidi"/>
          <w:sz w:val="22"/>
          <w:szCs w:val="22"/>
        </w:rPr>
        <w:t>5. Patch podspec — thêm user_target_xcconfig link mars-face-kit cho device builds.</w:t>
      </w:r>
    </w:p>
    <w:p w14:paraId="2C089A3D">
      <w:pPr>
        <w:spacing w:after="200" w:line="276" w:lineRule="auto"/>
      </w:pPr>
      <w:r>
        <w:rPr>
          <w:rFonts w:ascii="Cambria" w:hAnsi="Cambria" w:eastAsia="ＭＳ 明朝" w:cs="Cambria" w:asciiTheme="minorHAnsi" w:hAnsiTheme="minorHAnsi" w:eastAsiaTheme="minorEastAsia" w:csTheme="minorBidi"/>
          <w:sz w:val="22"/>
          <w:szCs w:val="22"/>
        </w:rPr>
        <w:t>6. Link module qua npm install ./modules/beautyfilter-sdk.</w:t>
      </w:r>
    </w:p>
    <w:p w14:paraId="7D5CC1F1">
      <w:pPr>
        <w:spacing w:after="200" w:line="276" w:lineRule="auto"/>
      </w:pPr>
      <w:r>
        <w:rPr>
          <w:rFonts w:ascii="Cambria" w:hAnsi="Cambria" w:eastAsia="ＭＳ 明朝" w:cs="Cambria" w:asciiTheme="minorHAnsi" w:hAnsiTheme="minorHAnsi" w:eastAsiaTheme="minorEastAsia" w:csTheme="minorBidi"/>
          <w:sz w:val="22"/>
          <w:szCs w:val="22"/>
        </w:rPr>
        <w:t>7. Đăng ký plugin trong app.json.</w:t>
      </w:r>
    </w:p>
    <w:p w14:paraId="41B6F621">
      <w:pPr>
        <w:spacing w:after="200" w:line="276" w:lineRule="auto"/>
      </w:pPr>
      <w:r>
        <w:rPr>
          <w:rFonts w:ascii="Cambria" w:hAnsi="Cambria" w:eastAsia="ＭＳ 明朝" w:cs="Cambria" w:asciiTheme="minorHAnsi" w:hAnsiTheme="minorHAnsi" w:eastAsiaTheme="minorEastAsia" w:csTheme="minorBidi"/>
          <w:sz w:val="22"/>
          <w:szCs w:val="22"/>
        </w:rPr>
        <w:t>8. Copy example/App.tsx → BeautyFilterExpo/App.tsx.</w:t>
      </w:r>
    </w:p>
    <w:p w14:paraId="3206991D">
      <w:pPr>
        <w:spacing w:after="200" w:line="276" w:lineRule="auto"/>
      </w:pPr>
      <w:r>
        <w:rPr>
          <w:rFonts w:ascii="Cambria" w:hAnsi="Cambria" w:eastAsia="ＭＳ 明朝" w:cs="Cambria" w:asciiTheme="minorHAnsi" w:hAnsiTheme="minorHAnsi" w:eastAsiaTheme="minorEastAsia" w:csTheme="minorBidi"/>
          <w:sz w:val="22"/>
          <w:szCs w:val="22"/>
        </w:rPr>
        <w:t>9. Chạy expo prebuild -p ios --clean.</w:t>
      </w:r>
    </w:p>
    <w:p w14:paraId="78B0EA15">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4.2 Luồng runtime (demo App.tsx)</w:t>
      </w:r>
    </w:p>
    <w:p w14:paraId="3DE574EE">
      <w:pPr>
        <w:spacing w:after="200" w:line="276" w:lineRule="auto"/>
      </w:pPr>
      <w:r>
        <w:drawing>
          <wp:inline distT="0" distB="0" distL="0" distR="0">
            <wp:extent cx="5667375" cy="3067050"/>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20"/>
                    <a:stretch>
                      <a:fillRect/>
                    </a:stretch>
                  </pic:blipFill>
                  <pic:spPr>
                    <a:xfrm>
                      <a:off x="0" y="0"/>
                      <a:ext cx="5667375" cy="3067050"/>
                    </a:xfrm>
                    <a:prstGeom prst="rect">
                      <a:avLst/>
                    </a:prstGeom>
                  </pic:spPr>
                </pic:pic>
              </a:graphicData>
            </a:graphic>
          </wp:inline>
        </w:drawing>
      </w:r>
    </w:p>
    <w:p w14:paraId="2A515BDD">
      <w:pPr>
        <w:jc w:val="center"/>
      </w:pPr>
      <w:r>
        <w:rPr>
          <w:rFonts w:ascii="Cambria" w:hAnsi="Cambria" w:eastAsia="ＭＳ 明朝" w:cs="Cambria" w:asciiTheme="minorHAnsi" w:hAnsiTheme="minorHAnsi" w:eastAsiaTheme="minorEastAsia" w:csTheme="minorBidi"/>
          <w:i/>
          <w:iCs/>
          <w:color w:val="505050"/>
          <w:sz w:val="18"/>
          <w:szCs w:val="22"/>
        </w:rPr>
        <w:t>Hình 4: Luồng ứng dụng demo</w:t>
      </w:r>
    </w:p>
    <w:p w14:paraId="4ECD92B2">
      <w:pPr>
        <w:spacing w:after="200" w:line="276" w:lineRule="auto"/>
      </w:pPr>
    </w:p>
    <w:p w14:paraId="194BB4FB">
      <w:pPr>
        <w:spacing w:after="200" w:line="276" w:lineRule="auto"/>
      </w:pPr>
      <w:r>
        <w:rPr>
          <w:rFonts w:ascii="Cambria" w:hAnsi="Cambria" w:eastAsia="ＭＳ 明朝" w:cs="Cambria" w:asciiTheme="minorHAnsi" w:hAnsiTheme="minorHAnsi" w:eastAsiaTheme="minorEastAsia" w:csTheme="minorBidi"/>
          <w:b/>
          <w:bCs/>
          <w:sz w:val="22"/>
          <w:szCs w:val="22"/>
        </w:rPr>
        <w:t>Mô hình state:</w:t>
      </w:r>
    </w:p>
    <w:p w14:paraId="13230189">
      <w:pPr>
        <w:spacing w:after="200" w:line="276" w:lineRule="auto"/>
      </w:pPr>
      <w:r>
        <w:rPr>
          <w:rFonts w:ascii="Cambria" w:hAnsi="Cambria" w:eastAsia="ＭＳ 明朝" w:cs="Cambria" w:asciiTheme="minorHAnsi" w:hAnsiTheme="minorHAnsi" w:eastAsiaTheme="minorEastAsia" w:csTheme="minorBidi"/>
          <w:sz w:val="22"/>
          <w:szCs w:val="22"/>
        </w:rPr>
        <w:t>• mode: 'image' | 'camera' — chuyển giữa ảnh tĩnh và camera live.</w:t>
      </w:r>
    </w:p>
    <w:p w14:paraId="1AA66321">
      <w:pPr>
        <w:spacing w:after="200" w:line="276" w:lineRule="auto"/>
      </w:pPr>
      <w:r>
        <w:rPr>
          <w:rFonts w:ascii="Cambria" w:hAnsi="Cambria" w:eastAsia="ＭＳ 明朝" w:cs="Cambria" w:asciiTheme="minorHAnsi" w:hAnsiTheme="minorHAnsi" w:eastAsiaTheme="minorEastAsia" w:csTheme="minorBidi"/>
          <w:sz w:val="22"/>
          <w:szCs w:val="22"/>
        </w:rPr>
        <w:t>• imageUri: URI file từ image picker (chế độ ảnh).</w:t>
      </w:r>
    </w:p>
    <w:p w14:paraId="270D2E5C">
      <w:pPr>
        <w:spacing w:after="200" w:line="276" w:lineRule="auto"/>
      </w:pPr>
      <w:r>
        <w:rPr>
          <w:rFonts w:ascii="Cambria" w:hAnsi="Cambria" w:eastAsia="ＭＳ 明朝" w:cs="Cambria" w:asciiTheme="minorHAnsi" w:hAnsiTheme="minorHAnsi" w:eastAsiaTheme="minorEastAsia" w:csTheme="minorBidi"/>
          <w:sz w:val="22"/>
          <w:szCs w:val="22"/>
        </w:rPr>
        <w:t>• params: 5 giá trị filter 0–10, truyền qua props native view.</w:t>
      </w:r>
    </w:p>
    <w:p w14:paraId="3DE60500">
      <w:pPr>
        <w:spacing w:after="200" w:line="276" w:lineRule="auto"/>
      </w:pPr>
      <w:r>
        <w:rPr>
          <w:rFonts w:ascii="Cambria" w:hAnsi="Cambria" w:eastAsia="ＭＳ 明朝" w:cs="Cambria" w:asciiTheme="minorHAnsi" w:hAnsiTheme="minorHAnsi" w:eastAsiaTheme="minorEastAsia" w:csTheme="minorBidi"/>
          <w:sz w:val="22"/>
          <w:szCs w:val="22"/>
        </w:rPr>
        <w:t>Vòng đời camera: GPUPixelCameraView tự bật/tắt khi mount/unmount. Không cần gọi startCamera/stopCamera từ JavaScript.</w:t>
      </w:r>
    </w:p>
    <w:p w14:paraId="7D9771CD">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5. Luồng xử lý từng frame</w:t>
      </w:r>
    </w:p>
    <w:p w14:paraId="0E978A2A">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5.1 GPU Pipeline chung</w:t>
      </w:r>
    </w:p>
    <w:p w14:paraId="5326BB56">
      <w:pPr>
        <w:spacing w:after="200" w:line="276" w:lineRule="auto"/>
      </w:pPr>
      <w:r>
        <w:drawing>
          <wp:inline distT="0" distB="0" distL="0" distR="0">
            <wp:extent cx="5667375" cy="1381125"/>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21"/>
                    <a:stretch>
                      <a:fillRect/>
                    </a:stretch>
                  </pic:blipFill>
                  <pic:spPr>
                    <a:xfrm>
                      <a:off x="0" y="0"/>
                      <a:ext cx="5667375" cy="1381125"/>
                    </a:xfrm>
                    <a:prstGeom prst="rect">
                      <a:avLst/>
                    </a:prstGeom>
                  </pic:spPr>
                </pic:pic>
              </a:graphicData>
            </a:graphic>
          </wp:inline>
        </w:drawing>
      </w:r>
    </w:p>
    <w:p w14:paraId="14EBC292">
      <w:pPr>
        <w:jc w:val="center"/>
      </w:pPr>
      <w:r>
        <w:rPr>
          <w:rFonts w:ascii="Cambria" w:hAnsi="Cambria" w:eastAsia="ＭＳ 明朝" w:cs="Cambria" w:asciiTheme="minorHAnsi" w:hAnsiTheme="minorHAnsi" w:eastAsiaTheme="minorEastAsia" w:csTheme="minorBidi"/>
          <w:i/>
          <w:iCs/>
          <w:color w:val="505050"/>
          <w:sz w:val="18"/>
          <w:szCs w:val="22"/>
        </w:rPr>
        <w:t>Hình 5: GPU Pipeline GPUPixel</w:t>
      </w:r>
    </w:p>
    <w:p w14:paraId="0A88539A">
      <w:pPr>
        <w:spacing w:after="200" w:line="276" w:lineRule="auto"/>
      </w:pPr>
    </w:p>
    <w:p w14:paraId="1FF9AE02">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5.2 Ánh xạ tham số UI → Engine</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160"/>
        <w:gridCol w:w="2160"/>
        <w:gridCol w:w="2160"/>
        <w:gridCol w:w="2160"/>
      </w:tblGrid>
      <w:tr>
        <w:tc>
          <w:tcPr>
            <w:tcW w:w="216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7340F2CB">
            <w:pPr>
              <w:spacing w:after="200" w:line="276" w:lineRule="auto"/>
            </w:pPr>
            <w:r>
              <w:rPr>
                <w:rFonts w:ascii="Cambria" w:hAnsi="Cambria" w:eastAsia="ＭＳ 明朝" w:cs="Cambria" w:asciiTheme="minorHAnsi" w:hAnsiTheme="minorHAnsi" w:eastAsiaTheme="minorEastAsia" w:csTheme="minorBidi"/>
                <w:b/>
                <w:bCs/>
                <w:color w:val="FFFFFF"/>
                <w:sz w:val="20"/>
                <w:szCs w:val="22"/>
              </w:rPr>
              <w:t>Prop</w:t>
            </w:r>
          </w:p>
        </w:tc>
        <w:tc>
          <w:tcPr>
            <w:tcW w:w="216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08DB62C8">
            <w:pPr>
              <w:spacing w:after="200" w:line="276" w:lineRule="auto"/>
            </w:pPr>
            <w:r>
              <w:rPr>
                <w:rFonts w:ascii="Cambria" w:hAnsi="Cambria" w:eastAsia="ＭＳ 明朝" w:cs="Cambria" w:asciiTheme="minorHAnsi" w:hAnsiTheme="minorHAnsi" w:eastAsiaTheme="minorEastAsia" w:csTheme="minorBidi"/>
                <w:b/>
                <w:bCs/>
                <w:color w:val="FFFFFF"/>
                <w:sz w:val="20"/>
                <w:szCs w:val="22"/>
              </w:rPr>
              <w:t>Native setter</w:t>
            </w:r>
          </w:p>
        </w:tc>
        <w:tc>
          <w:tcPr>
            <w:tcW w:w="216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0CE77EEE">
            <w:pPr>
              <w:spacing w:after="200" w:line="276" w:lineRule="auto"/>
            </w:pPr>
            <w:r>
              <w:rPr>
                <w:rFonts w:ascii="Cambria" w:hAnsi="Cambria" w:eastAsia="ＭＳ 明朝" w:cs="Cambria" w:asciiTheme="minorHAnsi" w:hAnsiTheme="minorHAnsi" w:eastAsiaTheme="minorEastAsia" w:csTheme="minorBidi"/>
                <w:b/>
                <w:bCs/>
                <w:color w:val="FFFFFF"/>
                <w:sz w:val="20"/>
                <w:szCs w:val="22"/>
              </w:rPr>
              <w:t>Engine API</w:t>
            </w:r>
          </w:p>
        </w:tc>
        <w:tc>
          <w:tcPr>
            <w:tcW w:w="216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271CE445">
            <w:pPr>
              <w:spacing w:after="200" w:line="276" w:lineRule="auto"/>
            </w:pPr>
            <w:r>
              <w:rPr>
                <w:rFonts w:ascii="Cambria" w:hAnsi="Cambria" w:eastAsia="ＭＳ 明朝" w:cs="Cambria" w:asciiTheme="minorHAnsi" w:hAnsiTheme="minorHAnsi" w:eastAsiaTheme="minorEastAsia" w:csTheme="minorBidi"/>
                <w:b/>
                <w:bCs/>
                <w:color w:val="FFFFFF"/>
                <w:sz w:val="20"/>
                <w:szCs w:val="22"/>
              </w:rPr>
              <w:t>Hệ số</w:t>
            </w:r>
          </w:p>
        </w:tc>
      </w:tr>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A1CDA1">
            <w:pPr>
              <w:spacing w:after="200" w:line="276" w:lineRule="auto"/>
            </w:pPr>
            <w:r>
              <w:rPr>
                <w:rFonts w:ascii="Cambria" w:hAnsi="Cambria" w:eastAsia="ＭＳ 明朝" w:cs="Cambria" w:asciiTheme="minorHAnsi" w:hAnsiTheme="minorHAnsi" w:eastAsiaTheme="minorEastAsia" w:csTheme="minorBidi"/>
                <w:sz w:val="18"/>
                <w:szCs w:val="22"/>
              </w:rPr>
              <w:t>smoothing</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886F23">
            <w:pPr>
              <w:spacing w:after="200" w:line="276" w:lineRule="auto"/>
            </w:pPr>
            <w:r>
              <w:rPr>
                <w:rFonts w:ascii="Cambria" w:hAnsi="Cambria" w:eastAsia="ＭＳ 明朝" w:cs="Cambria" w:asciiTheme="minorHAnsi" w:hAnsiTheme="minorHAnsi" w:eastAsiaTheme="minorEastAsia" w:csTheme="minorBidi"/>
                <w:sz w:val="18"/>
                <w:szCs w:val="22"/>
              </w:rPr>
              <w:t>setSmoothing:</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CAFF63">
            <w:pPr>
              <w:spacing w:after="200" w:line="276" w:lineRule="auto"/>
            </w:pPr>
            <w:r>
              <w:rPr>
                <w:rFonts w:ascii="Cambria" w:hAnsi="Cambria" w:eastAsia="ＭＳ 明朝" w:cs="Cambria" w:asciiTheme="minorHAnsi" w:hAnsiTheme="minorHAnsi" w:eastAsiaTheme="minorEastAsia" w:csTheme="minorBidi"/>
                <w:sz w:val="18"/>
                <w:szCs w:val="22"/>
              </w:rPr>
              <w:t>BeautyFaceFilter::SetBlurAlpha</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57DC98">
            <w:pPr>
              <w:spacing w:after="200" w:line="276" w:lineRule="auto"/>
            </w:pPr>
            <w:r>
              <w:rPr>
                <w:rFonts w:ascii="Cambria" w:hAnsi="Cambria" w:eastAsia="ＭＳ 明朝" w:cs="Cambria" w:asciiTheme="minorHAnsi" w:hAnsiTheme="minorHAnsi" w:eastAsiaTheme="minorEastAsia" w:csTheme="minorBidi"/>
                <w:sz w:val="18"/>
                <w:szCs w:val="22"/>
              </w:rPr>
              <w:t>value / 10.0</w:t>
            </w:r>
          </w:p>
        </w:tc>
      </w:tr>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B9FA8F">
            <w:pPr>
              <w:spacing w:after="200" w:line="276" w:lineRule="auto"/>
            </w:pPr>
            <w:r>
              <w:rPr>
                <w:rFonts w:ascii="Cambria" w:hAnsi="Cambria" w:eastAsia="ＭＳ 明朝" w:cs="Cambria" w:asciiTheme="minorHAnsi" w:hAnsiTheme="minorHAnsi" w:eastAsiaTheme="minorEastAsia" w:csTheme="minorBidi"/>
                <w:sz w:val="18"/>
                <w:szCs w:val="22"/>
              </w:rPr>
              <w:t>whitening</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0E9587">
            <w:pPr>
              <w:spacing w:after="200" w:line="276" w:lineRule="auto"/>
            </w:pPr>
            <w:r>
              <w:rPr>
                <w:rFonts w:ascii="Cambria" w:hAnsi="Cambria" w:eastAsia="ＭＳ 明朝" w:cs="Cambria" w:asciiTheme="minorHAnsi" w:hAnsiTheme="minorHAnsi" w:eastAsiaTheme="minorEastAsia" w:csTheme="minorBidi"/>
                <w:sz w:val="18"/>
                <w:szCs w:val="22"/>
              </w:rPr>
              <w:t>setWhitening:</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D8014A">
            <w:pPr>
              <w:spacing w:after="200" w:line="276" w:lineRule="auto"/>
            </w:pPr>
            <w:r>
              <w:rPr>
                <w:rFonts w:ascii="Cambria" w:hAnsi="Cambria" w:eastAsia="ＭＳ 明朝" w:cs="Cambria" w:asciiTheme="minorHAnsi" w:hAnsiTheme="minorHAnsi" w:eastAsiaTheme="minorEastAsia" w:csTheme="minorBidi"/>
                <w:sz w:val="18"/>
                <w:szCs w:val="22"/>
              </w:rPr>
              <w:t>BeautyFaceFilter::SetWhite</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D575F5">
            <w:pPr>
              <w:spacing w:after="200" w:line="276" w:lineRule="auto"/>
            </w:pPr>
            <w:r>
              <w:rPr>
                <w:rFonts w:ascii="Cambria" w:hAnsi="Cambria" w:eastAsia="ＭＳ 明朝" w:cs="Cambria" w:asciiTheme="minorHAnsi" w:hAnsiTheme="minorHAnsi" w:eastAsiaTheme="minorEastAsia" w:csTheme="minorBidi"/>
                <w:sz w:val="18"/>
                <w:szCs w:val="22"/>
              </w:rPr>
              <w:t>value / 10.0</w:t>
            </w:r>
          </w:p>
        </w:tc>
      </w:tr>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08158D">
            <w:pPr>
              <w:spacing w:after="200" w:line="276" w:lineRule="auto"/>
            </w:pPr>
            <w:r>
              <w:rPr>
                <w:rFonts w:ascii="Cambria" w:hAnsi="Cambria" w:eastAsia="ＭＳ 明朝" w:cs="Cambria" w:asciiTheme="minorHAnsi" w:hAnsiTheme="minorHAnsi" w:eastAsiaTheme="minorEastAsia" w:csTheme="minorBidi"/>
                <w:sz w:val="18"/>
                <w:szCs w:val="22"/>
              </w:rPr>
              <w:t>faceSlim</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4BFA4F">
            <w:pPr>
              <w:spacing w:after="200" w:line="276" w:lineRule="auto"/>
            </w:pPr>
            <w:r>
              <w:rPr>
                <w:rFonts w:ascii="Cambria" w:hAnsi="Cambria" w:eastAsia="ＭＳ 明朝" w:cs="Cambria" w:asciiTheme="minorHAnsi" w:hAnsiTheme="minorHAnsi" w:eastAsiaTheme="minorEastAsia" w:csTheme="minorBidi"/>
                <w:sz w:val="18"/>
                <w:szCs w:val="22"/>
              </w:rPr>
              <w:t>setFaceSlim:</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1E63EE">
            <w:pPr>
              <w:spacing w:after="200" w:line="276" w:lineRule="auto"/>
            </w:pPr>
            <w:r>
              <w:rPr>
                <w:rFonts w:ascii="Cambria" w:hAnsi="Cambria" w:eastAsia="ＭＳ 明朝" w:cs="Cambria" w:asciiTheme="minorHAnsi" w:hAnsiTheme="minorHAnsi" w:eastAsiaTheme="minorEastAsia" w:csTheme="minorBidi"/>
                <w:sz w:val="18"/>
                <w:szCs w:val="22"/>
              </w:rPr>
              <w:t>FaceReshapeFilter::SetFaceSlimLevel</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82CD3E">
            <w:pPr>
              <w:spacing w:after="200" w:line="276" w:lineRule="auto"/>
            </w:pPr>
            <w:r>
              <w:rPr>
                <w:rFonts w:ascii="Cambria" w:hAnsi="Cambria" w:eastAsia="ＭＳ 明朝" w:cs="Cambria" w:asciiTheme="minorHAnsi" w:hAnsiTheme="minorHAnsi" w:eastAsiaTheme="minorEastAsia" w:csTheme="minorBidi"/>
                <w:sz w:val="18"/>
                <w:szCs w:val="22"/>
              </w:rPr>
              <w:t>value / 10.0</w:t>
            </w:r>
          </w:p>
        </w:tc>
      </w:tr>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C959EB">
            <w:pPr>
              <w:spacing w:after="200" w:line="276" w:lineRule="auto"/>
            </w:pPr>
            <w:r>
              <w:rPr>
                <w:rFonts w:ascii="Cambria" w:hAnsi="Cambria" w:eastAsia="ＭＳ 明朝" w:cs="Cambria" w:asciiTheme="minorHAnsi" w:hAnsiTheme="minorHAnsi" w:eastAsiaTheme="minorEastAsia" w:csTheme="minorBidi"/>
                <w:sz w:val="18"/>
                <w:szCs w:val="22"/>
              </w:rPr>
              <w:t>eyeEnlarge</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9013AC">
            <w:pPr>
              <w:spacing w:after="200" w:line="276" w:lineRule="auto"/>
            </w:pPr>
            <w:r>
              <w:rPr>
                <w:rFonts w:ascii="Cambria" w:hAnsi="Cambria" w:eastAsia="ＭＳ 明朝" w:cs="Cambria" w:asciiTheme="minorHAnsi" w:hAnsiTheme="minorHAnsi" w:eastAsiaTheme="minorEastAsia" w:csTheme="minorBidi"/>
                <w:sz w:val="18"/>
                <w:szCs w:val="22"/>
              </w:rPr>
              <w:t>setEyeEnlarge:</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1F5512">
            <w:pPr>
              <w:spacing w:after="200" w:line="276" w:lineRule="auto"/>
            </w:pPr>
            <w:r>
              <w:rPr>
                <w:rFonts w:ascii="Cambria" w:hAnsi="Cambria" w:eastAsia="ＭＳ 明朝" w:cs="Cambria" w:asciiTheme="minorHAnsi" w:hAnsiTheme="minorHAnsi" w:eastAsiaTheme="minorEastAsia" w:csTheme="minorBidi"/>
                <w:sz w:val="18"/>
                <w:szCs w:val="22"/>
              </w:rPr>
              <w:t>FaceReshapeFilter::SetEyeZoomLevel</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12859C">
            <w:pPr>
              <w:spacing w:after="200" w:line="276" w:lineRule="auto"/>
            </w:pPr>
            <w:r>
              <w:rPr>
                <w:rFonts w:ascii="Cambria" w:hAnsi="Cambria" w:eastAsia="ＭＳ 明朝" w:cs="Cambria" w:asciiTheme="minorHAnsi" w:hAnsiTheme="minorHAnsi" w:eastAsiaTheme="minorEastAsia" w:csTheme="minorBidi"/>
                <w:sz w:val="18"/>
                <w:szCs w:val="22"/>
              </w:rPr>
              <w:t>value / 10.0</w:t>
            </w:r>
          </w:p>
        </w:tc>
      </w:tr>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DF5F17">
            <w:pPr>
              <w:spacing w:after="200" w:line="276" w:lineRule="auto"/>
            </w:pPr>
            <w:r>
              <w:rPr>
                <w:rFonts w:ascii="Cambria" w:hAnsi="Cambria" w:eastAsia="ＭＳ 明朝" w:cs="Cambria" w:asciiTheme="minorHAnsi" w:hAnsiTheme="minorHAnsi" w:eastAsiaTheme="minorEastAsia" w:csTheme="minorBidi"/>
                <w:sz w:val="18"/>
                <w:szCs w:val="22"/>
              </w:rPr>
              <w:t>blusher</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A6E666">
            <w:pPr>
              <w:spacing w:after="200" w:line="276" w:lineRule="auto"/>
            </w:pPr>
            <w:r>
              <w:rPr>
                <w:rFonts w:ascii="Cambria" w:hAnsi="Cambria" w:eastAsia="ＭＳ 明朝" w:cs="Cambria" w:asciiTheme="minorHAnsi" w:hAnsiTheme="minorHAnsi" w:eastAsiaTheme="minorEastAsia" w:csTheme="minorBidi"/>
                <w:sz w:val="18"/>
                <w:szCs w:val="22"/>
              </w:rPr>
              <w:t>setBlusher:</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ADBA39">
            <w:pPr>
              <w:spacing w:after="200" w:line="276" w:lineRule="auto"/>
            </w:pPr>
            <w:r>
              <w:rPr>
                <w:rFonts w:ascii="Cambria" w:hAnsi="Cambria" w:eastAsia="ＭＳ 明朝" w:cs="Cambria" w:asciiTheme="minorHAnsi" w:hAnsiTheme="minorHAnsi" w:eastAsiaTheme="minorEastAsia" w:csTheme="minorBidi"/>
                <w:sz w:val="18"/>
                <w:szCs w:val="22"/>
              </w:rPr>
              <w:t>BlusherFilter::SetBlendLevel</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B275D8">
            <w:pPr>
              <w:spacing w:after="200" w:line="276" w:lineRule="auto"/>
            </w:pPr>
            <w:r>
              <w:rPr>
                <w:rFonts w:ascii="Cambria" w:hAnsi="Cambria" w:eastAsia="ＭＳ 明朝" w:cs="Cambria" w:asciiTheme="minorHAnsi" w:hAnsiTheme="minorHAnsi" w:eastAsiaTheme="minorEastAsia" w:csTheme="minorBidi"/>
                <w:sz w:val="18"/>
                <w:szCs w:val="22"/>
              </w:rPr>
              <w:t>value / 10.0</w:t>
            </w:r>
          </w:p>
        </w:tc>
      </w:tr>
    </w:tbl>
    <w:p w14:paraId="6CFF6D78">
      <w:pPr>
        <w:spacing w:after="200" w:line="276" w:lineRule="auto"/>
      </w:pPr>
    </w:p>
    <w:p w14:paraId="040A3170">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5.3 Chế độ ảnh tĩnh</w:t>
      </w:r>
    </w:p>
    <w:p w14:paraId="2E1A4F8D">
      <w:pPr>
        <w:spacing w:after="200" w:line="276" w:lineRule="auto"/>
      </w:pPr>
      <w:r>
        <w:drawing>
          <wp:inline distT="0" distB="0" distL="0" distR="0">
            <wp:extent cx="5667375" cy="4391025"/>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22"/>
                    <a:stretch>
                      <a:fillRect/>
                    </a:stretch>
                  </pic:blipFill>
                  <pic:spPr>
                    <a:xfrm>
                      <a:off x="0" y="0"/>
                      <a:ext cx="5667375" cy="4391025"/>
                    </a:xfrm>
                    <a:prstGeom prst="rect">
                      <a:avLst/>
                    </a:prstGeom>
                  </pic:spPr>
                </pic:pic>
              </a:graphicData>
            </a:graphic>
          </wp:inline>
        </w:drawing>
      </w:r>
    </w:p>
    <w:p w14:paraId="7886ADA4">
      <w:pPr>
        <w:jc w:val="center"/>
      </w:pPr>
      <w:r>
        <w:rPr>
          <w:rFonts w:ascii="Cambria" w:hAnsi="Cambria" w:eastAsia="ＭＳ 明朝" w:cs="Cambria" w:asciiTheme="minorHAnsi" w:hAnsiTheme="minorHAnsi" w:eastAsiaTheme="minorEastAsia" w:csTheme="minorBidi"/>
          <w:i/>
          <w:iCs/>
          <w:color w:val="505050"/>
          <w:sz w:val="18"/>
          <w:szCs w:val="22"/>
        </w:rPr>
        <w:t>Hình 6: Luồng xử lý ảnh tĩnh</w:t>
      </w:r>
    </w:p>
    <w:p w14:paraId="743B4344">
      <w:pPr>
        <w:spacing w:after="200" w:line="276" w:lineRule="auto"/>
      </w:pPr>
    </w:p>
    <w:p w14:paraId="293DA44A">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5.4 Chế độ camera live</w:t>
      </w:r>
    </w:p>
    <w:p w14:paraId="5C309A01">
      <w:pPr>
        <w:spacing w:after="200" w:line="276" w:lineRule="auto"/>
      </w:pPr>
      <w:r>
        <w:drawing>
          <wp:inline distT="0" distB="0" distL="0" distR="0">
            <wp:extent cx="5667375" cy="3752850"/>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pic:cNvPicPr/>
                  </pic:nvPicPr>
                  <pic:blipFill>
                    <a:blip r:embed="rId23"/>
                    <a:stretch>
                      <a:fillRect/>
                    </a:stretch>
                  </pic:blipFill>
                  <pic:spPr>
                    <a:xfrm>
                      <a:off x="0" y="0"/>
                      <a:ext cx="5667375" cy="3752850"/>
                    </a:xfrm>
                    <a:prstGeom prst="rect">
                      <a:avLst/>
                    </a:prstGeom>
                  </pic:spPr>
                </pic:pic>
              </a:graphicData>
            </a:graphic>
          </wp:inline>
        </w:drawing>
      </w:r>
    </w:p>
    <w:p w14:paraId="13DC7ECD">
      <w:pPr>
        <w:jc w:val="center"/>
      </w:pPr>
      <w:r>
        <w:rPr>
          <w:rFonts w:ascii="Cambria" w:hAnsi="Cambria" w:eastAsia="ＭＳ 明朝" w:cs="Cambria" w:asciiTheme="minorHAnsi" w:hAnsiTheme="minorHAnsi" w:eastAsiaTheme="minorEastAsia" w:csTheme="minorBidi"/>
          <w:i/>
          <w:iCs/>
          <w:color w:val="505050"/>
          <w:sz w:val="18"/>
          <w:szCs w:val="22"/>
        </w:rPr>
        <w:t>Hình 7: Luồng xử lý camera real-time</w:t>
      </w:r>
    </w:p>
    <w:p w14:paraId="5EA4CA21">
      <w:pPr>
        <w:spacing w:after="200" w:line="276" w:lineRule="auto"/>
      </w:pPr>
    </w:p>
    <w:p w14:paraId="5222093E">
      <w:pPr>
        <w:spacing w:after="200" w:line="276" w:lineRule="auto"/>
      </w:pPr>
      <w:r>
        <w:drawing>
          <wp:inline distT="0" distB="0" distL="0" distR="0">
            <wp:extent cx="5667375" cy="3762375"/>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pic:cNvPicPr/>
                  </pic:nvPicPr>
                  <pic:blipFill>
                    <a:blip r:embed="rId24"/>
                    <a:stretch>
                      <a:fillRect/>
                    </a:stretch>
                  </pic:blipFill>
                  <pic:spPr>
                    <a:xfrm>
                      <a:off x="0" y="0"/>
                      <a:ext cx="5667375" cy="3762375"/>
                    </a:xfrm>
                    <a:prstGeom prst="rect">
                      <a:avLst/>
                    </a:prstGeom>
                  </pic:spPr>
                </pic:pic>
              </a:graphicData>
            </a:graphic>
          </wp:inline>
        </w:drawing>
      </w:r>
    </w:p>
    <w:p w14:paraId="71BDE4F9">
      <w:pPr>
        <w:jc w:val="center"/>
      </w:pPr>
      <w:r>
        <w:rPr>
          <w:rFonts w:ascii="Cambria" w:hAnsi="Cambria" w:eastAsia="ＭＳ 明朝" w:cs="Cambria" w:asciiTheme="minorHAnsi" w:hAnsiTheme="minorHAnsi" w:eastAsiaTheme="minorEastAsia" w:csTheme="minorBidi"/>
          <w:i/>
          <w:iCs/>
          <w:color w:val="505050"/>
          <w:sz w:val="18"/>
          <w:szCs w:val="22"/>
        </w:rPr>
        <w:t>Hình 8: Sequence diagram — camera frame</w:t>
      </w:r>
    </w:p>
    <w:p w14:paraId="683E3F96">
      <w:pPr>
        <w:spacing w:after="200" w:line="276" w:lineRule="auto"/>
      </w:pPr>
    </w:p>
    <w:p w14:paraId="79795FC1">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6. Thành phần tái sử dụng cho iOS Team</w:t>
      </w:r>
    </w:p>
    <w:p w14:paraId="08FA5233">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6.1 JavaScript API (beautyfilter-sdk)</w:t>
      </w:r>
    </w:p>
    <w:p w14:paraId="38CD2192">
      <w:pPr>
        <w:spacing w:after="200" w:line="276" w:lineRule="auto"/>
      </w:pPr>
      <w:r>
        <w:rPr>
          <w:rFonts w:ascii="Cambria" w:hAnsi="Cambria" w:eastAsia="ＭＳ 明朝" w:cs="Cambria" w:asciiTheme="minorHAnsi" w:hAnsiTheme="minorHAnsi" w:eastAsiaTheme="minorEastAsia" w:csTheme="minorBidi"/>
          <w:sz w:val="22"/>
          <w:szCs w:val="22"/>
        </w:rPr>
        <w:t>Package: modules/beautyfilter-sdk/ | Entry: src/index.ts</w:t>
      </w:r>
    </w:p>
    <w:p w14:paraId="42FFCCE5">
      <w:pPr>
        <w:spacing w:after="200" w:line="276" w:lineRule="auto"/>
      </w:pPr>
      <w:r>
        <w:rPr>
          <w:rFonts w:ascii="Cambria" w:hAnsi="Cambria" w:eastAsia="ＭＳ 明朝" w:cs="Cambria" w:asciiTheme="minorHAnsi" w:hAnsiTheme="minorHAnsi" w:eastAsiaTheme="minorEastAsia" w:csTheme="minorBidi"/>
          <w:sz w:val="22"/>
          <w:szCs w:val="22"/>
        </w:rPr>
        <w:t>GPUPixelImageView — Lọc ảnh tĩnh:</w:t>
      </w:r>
    </w:p>
    <w:p w14:paraId="297085A6">
      <w:pPr>
        <w:ind w:left="432"/>
      </w:pPr>
      <w:r>
        <w:rPr>
          <w:rFonts w:ascii="Courier New" w:hAnsi="Courier New" w:eastAsia="ＭＳ 明朝" w:cs="Courier New" w:eastAsiaTheme="minorEastAsia" w:csTheme="minorBidi"/>
          <w:sz w:val="17"/>
          <w:szCs w:val="22"/>
        </w:rPr>
        <w:t>import { GPUPixelImageView } from 'beautyfilter-sdk';</w:t>
      </w:r>
      <w:r>
        <w:br w:type="textWrapping"/>
      </w:r>
      <w:r>
        <w:br w:type="textWrapping"/>
      </w:r>
      <w:r>
        <w:rPr>
          <w:rFonts w:ascii="Courier New" w:hAnsi="Courier New" w:eastAsia="ＭＳ 明朝" w:cs="Courier New" w:eastAsiaTheme="minorEastAsia" w:csTheme="minorBidi"/>
          <w:sz w:val="17"/>
          <w:szCs w:val="22"/>
        </w:rPr>
        <w:t>&lt;GPUPixelImageView</w:t>
      </w:r>
      <w:r>
        <w:br w:type="textWrapping"/>
      </w:r>
      <w:r>
        <w:rPr>
          <w:rFonts w:ascii="Courier New" w:hAnsi="Courier New" w:eastAsia="ＭＳ 明朝" w:cs="Courier New" w:eastAsiaTheme="minorEastAsia" w:csTheme="minorBidi"/>
          <w:sz w:val="17"/>
          <w:szCs w:val="22"/>
        </w:rPr>
        <w:t xml:space="preserve">  style={{ flex: 1 }}</w:t>
      </w:r>
      <w:r>
        <w:br w:type="textWrapping"/>
      </w:r>
      <w:r>
        <w:rPr>
          <w:rFonts w:ascii="Courier New" w:hAnsi="Courier New" w:eastAsia="ＭＳ 明朝" w:cs="Courier New" w:eastAsiaTheme="minorEastAsia" w:csTheme="minorBidi"/>
          <w:sz w:val="17"/>
          <w:szCs w:val="22"/>
        </w:rPr>
        <w:t xml:space="preserve">  imageUri="file:///path/to/photo.jpg"</w:t>
      </w:r>
      <w:r>
        <w:br w:type="textWrapping"/>
      </w:r>
      <w:r>
        <w:rPr>
          <w:rFonts w:ascii="Courier New" w:hAnsi="Courier New" w:eastAsia="ＭＳ 明朝" w:cs="Courier New" w:eastAsiaTheme="minorEastAsia" w:csTheme="minorBidi"/>
          <w:sz w:val="17"/>
          <w:szCs w:val="22"/>
        </w:rPr>
        <w:t xml:space="preserve">  smoothing={6}</w:t>
      </w:r>
      <w:r>
        <w:br w:type="textWrapping"/>
      </w:r>
      <w:r>
        <w:rPr>
          <w:rFonts w:ascii="Courier New" w:hAnsi="Courier New" w:eastAsia="ＭＳ 明朝" w:cs="Courier New" w:eastAsiaTheme="minorEastAsia" w:csTheme="minorBidi"/>
          <w:sz w:val="17"/>
          <w:szCs w:val="22"/>
        </w:rPr>
        <w:t xml:space="preserve">  whitening={4}</w:t>
      </w:r>
      <w:r>
        <w:br w:type="textWrapping"/>
      </w:r>
      <w:r>
        <w:rPr>
          <w:rFonts w:ascii="Courier New" w:hAnsi="Courier New" w:eastAsia="ＭＳ 明朝" w:cs="Courier New" w:eastAsiaTheme="minorEastAsia" w:csTheme="minorBidi"/>
          <w:sz w:val="17"/>
          <w:szCs w:val="22"/>
        </w:rPr>
        <w:t xml:space="preserve">  faceSlim={3}</w:t>
      </w:r>
      <w:r>
        <w:br w:type="textWrapping"/>
      </w:r>
      <w:r>
        <w:rPr>
          <w:rFonts w:ascii="Courier New" w:hAnsi="Courier New" w:eastAsia="ＭＳ 明朝" w:cs="Courier New" w:eastAsiaTheme="minorEastAsia" w:csTheme="minorBidi"/>
          <w:sz w:val="17"/>
          <w:szCs w:val="22"/>
        </w:rPr>
        <w:t xml:space="preserve">  eyeEnlarge={3}</w:t>
      </w:r>
      <w:r>
        <w:br w:type="textWrapping"/>
      </w:r>
      <w:r>
        <w:rPr>
          <w:rFonts w:ascii="Courier New" w:hAnsi="Courier New" w:eastAsia="ＭＳ 明朝" w:cs="Courier New" w:eastAsiaTheme="minorEastAsia" w:csTheme="minorBidi"/>
          <w:sz w:val="17"/>
          <w:szCs w:val="22"/>
        </w:rPr>
        <w:t xml:space="preserve">  blusher={2}</w:t>
      </w:r>
      <w:r>
        <w:br w:type="textWrapping"/>
      </w:r>
      <w:r>
        <w:rPr>
          <w:rFonts w:ascii="Courier New" w:hAnsi="Courier New" w:eastAsia="ＭＳ 明朝" w:cs="Courier New" w:eastAsiaTheme="minorEastAsia" w:csTheme="minorBidi"/>
          <w:sz w:val="17"/>
          <w:szCs w:val="22"/>
        </w:rPr>
        <w:t>/&gt;</w:t>
      </w:r>
    </w:p>
    <w:p w14:paraId="6CBB5D0D">
      <w:pPr>
        <w:spacing w:after="200" w:line="276" w:lineRule="auto"/>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880"/>
        <w:gridCol w:w="2880"/>
        <w:gridCol w:w="2880"/>
      </w:tblGrid>
      <w:tr>
        <w:tc>
          <w:tcPr>
            <w:tcW w:w="288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55B09020">
            <w:pPr>
              <w:spacing w:after="200" w:line="276" w:lineRule="auto"/>
            </w:pPr>
            <w:r>
              <w:rPr>
                <w:rFonts w:ascii="Cambria" w:hAnsi="Cambria" w:eastAsia="ＭＳ 明朝" w:cs="Cambria" w:asciiTheme="minorHAnsi" w:hAnsiTheme="minorHAnsi" w:eastAsiaTheme="minorEastAsia" w:csTheme="minorBidi"/>
                <w:b/>
                <w:bCs/>
                <w:color w:val="FFFFFF"/>
                <w:sz w:val="20"/>
                <w:szCs w:val="22"/>
              </w:rPr>
              <w:t>Prop</w:t>
            </w:r>
          </w:p>
        </w:tc>
        <w:tc>
          <w:tcPr>
            <w:tcW w:w="288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5C6F07CA">
            <w:pPr>
              <w:spacing w:after="200" w:line="276" w:lineRule="auto"/>
            </w:pPr>
            <w:r>
              <w:rPr>
                <w:rFonts w:ascii="Cambria" w:hAnsi="Cambria" w:eastAsia="ＭＳ 明朝" w:cs="Cambria" w:asciiTheme="minorHAnsi" w:hAnsiTheme="minorHAnsi" w:eastAsiaTheme="minorEastAsia" w:csTheme="minorBidi"/>
                <w:b/>
                <w:bCs/>
                <w:color w:val="FFFFFF"/>
                <w:sz w:val="20"/>
                <w:szCs w:val="22"/>
              </w:rPr>
              <w:t>Kiểu</w:t>
            </w:r>
          </w:p>
        </w:tc>
        <w:tc>
          <w:tcPr>
            <w:tcW w:w="288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20AE8B52">
            <w:pPr>
              <w:spacing w:after="200" w:line="276" w:lineRule="auto"/>
            </w:pPr>
            <w:r>
              <w:rPr>
                <w:rFonts w:ascii="Cambria" w:hAnsi="Cambria" w:eastAsia="ＭＳ 明朝" w:cs="Cambria" w:asciiTheme="minorHAnsi" w:hAnsiTheme="minorHAnsi" w:eastAsiaTheme="minorEastAsia" w:csTheme="minorBidi"/>
                <w:b/>
                <w:bCs/>
                <w:color w:val="FFFFFF"/>
                <w:sz w:val="20"/>
                <w:szCs w:val="22"/>
              </w:rPr>
              <w:t>Mô tả</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C59197">
            <w:pPr>
              <w:spacing w:after="200" w:line="276" w:lineRule="auto"/>
            </w:pPr>
            <w:r>
              <w:rPr>
                <w:rFonts w:ascii="Cambria" w:hAnsi="Cambria" w:eastAsia="ＭＳ 明朝" w:cs="Cambria" w:asciiTheme="minorHAnsi" w:hAnsiTheme="minorHAnsi" w:eastAsiaTheme="minorEastAsia" w:csTheme="minorBidi"/>
                <w:sz w:val="18"/>
                <w:szCs w:val="22"/>
              </w:rPr>
              <w:t>imageUri</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60C73B">
            <w:pPr>
              <w:spacing w:after="200" w:line="276" w:lineRule="auto"/>
            </w:pPr>
            <w:r>
              <w:rPr>
                <w:rFonts w:ascii="Cambria" w:hAnsi="Cambria" w:eastAsia="ＭＳ 明朝" w:cs="Cambria" w:asciiTheme="minorHAnsi" w:hAnsiTheme="minorHAnsi" w:eastAsiaTheme="minorEastAsia" w:csTheme="minorBidi"/>
                <w:sz w:val="18"/>
                <w:szCs w:val="22"/>
              </w:rPr>
              <w:t>string?</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5B1AFD">
            <w:pPr>
              <w:spacing w:after="200" w:line="276" w:lineRule="auto"/>
            </w:pPr>
            <w:r>
              <w:rPr>
                <w:rFonts w:ascii="Cambria" w:hAnsi="Cambria" w:eastAsia="ＭＳ 明朝" w:cs="Cambria" w:asciiTheme="minorHAnsi" w:hAnsiTheme="minorHAnsi" w:eastAsiaTheme="minorEastAsia" w:csTheme="minorBidi"/>
                <w:sz w:val="18"/>
                <w:szCs w:val="22"/>
              </w:rPr>
              <w:t>file:// hoặc đường dẫn tuyệt đối</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3CEC53">
            <w:pPr>
              <w:spacing w:after="200" w:line="276" w:lineRule="auto"/>
            </w:pPr>
            <w:r>
              <w:rPr>
                <w:rFonts w:ascii="Cambria" w:hAnsi="Cambria" w:eastAsia="ＭＳ 明朝" w:cs="Cambria" w:asciiTheme="minorHAnsi" w:hAnsiTheme="minorHAnsi" w:eastAsiaTheme="minorEastAsia" w:csTheme="minorBidi"/>
                <w:sz w:val="18"/>
                <w:szCs w:val="22"/>
              </w:rPr>
              <w:t>smoothing</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365C5A">
            <w:pPr>
              <w:spacing w:after="200" w:line="276" w:lineRule="auto"/>
            </w:pPr>
            <w:r>
              <w:rPr>
                <w:rFonts w:ascii="Cambria" w:hAnsi="Cambria" w:eastAsia="ＭＳ 明朝" w:cs="Cambria" w:asciiTheme="minorHAnsi" w:hAnsiTheme="minorHAnsi" w:eastAsiaTheme="minorEastAsia" w:csTheme="minorBidi"/>
                <w:sz w:val="18"/>
                <w:szCs w:val="22"/>
              </w:rPr>
              <w:t>number?</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D1812A">
            <w:pPr>
              <w:spacing w:after="200" w:line="276" w:lineRule="auto"/>
            </w:pPr>
            <w:r>
              <w:rPr>
                <w:rFonts w:ascii="Cambria" w:hAnsi="Cambria" w:eastAsia="ＭＳ 明朝" w:cs="Cambria" w:asciiTheme="minorHAnsi" w:hAnsiTheme="minorHAnsi" w:eastAsiaTheme="minorEastAsia" w:csTheme="minorBidi"/>
                <w:sz w:val="18"/>
                <w:szCs w:val="22"/>
              </w:rPr>
              <w:t>Làm mịn da, 0–10</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93EDF6">
            <w:pPr>
              <w:spacing w:after="200" w:line="276" w:lineRule="auto"/>
            </w:pPr>
            <w:r>
              <w:rPr>
                <w:rFonts w:ascii="Cambria" w:hAnsi="Cambria" w:eastAsia="ＭＳ 明朝" w:cs="Cambria" w:asciiTheme="minorHAnsi" w:hAnsiTheme="minorHAnsi" w:eastAsiaTheme="minorEastAsia" w:csTheme="minorBidi"/>
                <w:sz w:val="18"/>
                <w:szCs w:val="22"/>
              </w:rPr>
              <w:t>whitening</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50983B">
            <w:pPr>
              <w:spacing w:after="200" w:line="276" w:lineRule="auto"/>
            </w:pPr>
            <w:r>
              <w:rPr>
                <w:rFonts w:ascii="Cambria" w:hAnsi="Cambria" w:eastAsia="ＭＳ 明朝" w:cs="Cambria" w:asciiTheme="minorHAnsi" w:hAnsiTheme="minorHAnsi" w:eastAsiaTheme="minorEastAsia" w:csTheme="minorBidi"/>
                <w:sz w:val="18"/>
                <w:szCs w:val="22"/>
              </w:rPr>
              <w:t>number?</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05FC00">
            <w:pPr>
              <w:spacing w:after="200" w:line="276" w:lineRule="auto"/>
            </w:pPr>
            <w:r>
              <w:rPr>
                <w:rFonts w:ascii="Cambria" w:hAnsi="Cambria" w:eastAsia="ＭＳ 明朝" w:cs="Cambria" w:asciiTheme="minorHAnsi" w:hAnsiTheme="minorHAnsi" w:eastAsiaTheme="minorEastAsia" w:csTheme="minorBidi"/>
                <w:sz w:val="18"/>
                <w:szCs w:val="22"/>
              </w:rPr>
              <w:t>Trắng da, 0–10</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A2EA5B">
            <w:pPr>
              <w:spacing w:after="200" w:line="276" w:lineRule="auto"/>
            </w:pPr>
            <w:r>
              <w:rPr>
                <w:rFonts w:ascii="Cambria" w:hAnsi="Cambria" w:eastAsia="ＭＳ 明朝" w:cs="Cambria" w:asciiTheme="minorHAnsi" w:hAnsiTheme="minorHAnsi" w:eastAsiaTheme="minorEastAsia" w:csTheme="minorBidi"/>
                <w:sz w:val="18"/>
                <w:szCs w:val="22"/>
              </w:rPr>
              <w:t>faceSlim</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62FA2A">
            <w:pPr>
              <w:spacing w:after="200" w:line="276" w:lineRule="auto"/>
            </w:pPr>
            <w:r>
              <w:rPr>
                <w:rFonts w:ascii="Cambria" w:hAnsi="Cambria" w:eastAsia="ＭＳ 明朝" w:cs="Cambria" w:asciiTheme="minorHAnsi" w:hAnsiTheme="minorHAnsi" w:eastAsiaTheme="minorEastAsia" w:csTheme="minorBidi"/>
                <w:sz w:val="18"/>
                <w:szCs w:val="22"/>
              </w:rPr>
              <w:t>number?</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A49064">
            <w:pPr>
              <w:spacing w:after="200" w:line="276" w:lineRule="auto"/>
            </w:pPr>
            <w:r>
              <w:rPr>
                <w:rFonts w:ascii="Cambria" w:hAnsi="Cambria" w:eastAsia="ＭＳ 明朝" w:cs="Cambria" w:asciiTheme="minorHAnsi" w:hAnsiTheme="minorHAnsi" w:eastAsiaTheme="minorEastAsia" w:csTheme="minorBidi"/>
                <w:sz w:val="18"/>
                <w:szCs w:val="22"/>
              </w:rPr>
              <w:t>Thon mặt, 0–10 (cần face detector)</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E8E8FB">
            <w:pPr>
              <w:spacing w:after="200" w:line="276" w:lineRule="auto"/>
            </w:pPr>
            <w:r>
              <w:rPr>
                <w:rFonts w:ascii="Cambria" w:hAnsi="Cambria" w:eastAsia="ＭＳ 明朝" w:cs="Cambria" w:asciiTheme="minorHAnsi" w:hAnsiTheme="minorHAnsi" w:eastAsiaTheme="minorEastAsia" w:csTheme="minorBidi"/>
                <w:sz w:val="18"/>
                <w:szCs w:val="22"/>
              </w:rPr>
              <w:t>eyeEnlarge</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47080B">
            <w:pPr>
              <w:spacing w:after="200" w:line="276" w:lineRule="auto"/>
            </w:pPr>
            <w:r>
              <w:rPr>
                <w:rFonts w:ascii="Cambria" w:hAnsi="Cambria" w:eastAsia="ＭＳ 明朝" w:cs="Cambria" w:asciiTheme="minorHAnsi" w:hAnsiTheme="minorHAnsi" w:eastAsiaTheme="minorEastAsia" w:csTheme="minorBidi"/>
                <w:sz w:val="18"/>
                <w:szCs w:val="22"/>
              </w:rPr>
              <w:t>number?</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27DA50">
            <w:pPr>
              <w:spacing w:after="200" w:line="276" w:lineRule="auto"/>
            </w:pPr>
            <w:r>
              <w:rPr>
                <w:rFonts w:ascii="Cambria" w:hAnsi="Cambria" w:eastAsia="ＭＳ 明朝" w:cs="Cambria" w:asciiTheme="minorHAnsi" w:hAnsiTheme="minorHAnsi" w:eastAsiaTheme="minorEastAsia" w:csTheme="minorBidi"/>
                <w:sz w:val="18"/>
                <w:szCs w:val="22"/>
              </w:rPr>
              <w:t>To mắt, 0–10 (cần face detector)</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3998D5">
            <w:pPr>
              <w:spacing w:after="200" w:line="276" w:lineRule="auto"/>
            </w:pPr>
            <w:r>
              <w:rPr>
                <w:rFonts w:ascii="Cambria" w:hAnsi="Cambria" w:eastAsia="ＭＳ 明朝" w:cs="Cambria" w:asciiTheme="minorHAnsi" w:hAnsiTheme="minorHAnsi" w:eastAsiaTheme="minorEastAsia" w:csTheme="minorBidi"/>
                <w:sz w:val="18"/>
                <w:szCs w:val="22"/>
              </w:rPr>
              <w:t>blusher</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BC9E09">
            <w:pPr>
              <w:spacing w:after="200" w:line="276" w:lineRule="auto"/>
            </w:pPr>
            <w:r>
              <w:rPr>
                <w:rFonts w:ascii="Cambria" w:hAnsi="Cambria" w:eastAsia="ＭＳ 明朝" w:cs="Cambria" w:asciiTheme="minorHAnsi" w:hAnsiTheme="minorHAnsi" w:eastAsiaTheme="minorEastAsia" w:csTheme="minorBidi"/>
                <w:sz w:val="18"/>
                <w:szCs w:val="22"/>
              </w:rPr>
              <w:t>number?</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4B29F8">
            <w:pPr>
              <w:spacing w:after="200" w:line="276" w:lineRule="auto"/>
            </w:pPr>
            <w:r>
              <w:rPr>
                <w:rFonts w:ascii="Cambria" w:hAnsi="Cambria" w:eastAsia="ＭＳ 明朝" w:cs="Cambria" w:asciiTheme="minorHAnsi" w:hAnsiTheme="minorHAnsi" w:eastAsiaTheme="minorEastAsia" w:csTheme="minorBidi"/>
                <w:sz w:val="18"/>
                <w:szCs w:val="22"/>
              </w:rPr>
              <w:t>Má hồng, 0–10 (cần face detector)</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C99AAE">
            <w:pPr>
              <w:spacing w:after="200" w:line="276" w:lineRule="auto"/>
            </w:pPr>
            <w:r>
              <w:rPr>
                <w:rFonts w:ascii="Cambria" w:hAnsi="Cambria" w:eastAsia="ＭＳ 明朝" w:cs="Cambria" w:asciiTheme="minorHAnsi" w:hAnsiTheme="minorHAnsi" w:eastAsiaTheme="minorEastAsia" w:csTheme="minorBidi"/>
                <w:sz w:val="18"/>
                <w:szCs w:val="22"/>
              </w:rPr>
              <w:t>style</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FF72A0">
            <w:pPr>
              <w:spacing w:after="200" w:line="276" w:lineRule="auto"/>
            </w:pPr>
            <w:r>
              <w:rPr>
                <w:rFonts w:ascii="Cambria" w:hAnsi="Cambria" w:eastAsia="ＭＳ 明朝" w:cs="Cambria" w:asciiTheme="minorHAnsi" w:hAnsiTheme="minorHAnsi" w:eastAsiaTheme="minorEastAsia" w:csTheme="minorBidi"/>
                <w:sz w:val="18"/>
                <w:szCs w:val="22"/>
              </w:rPr>
              <w:t>ViewStyle?</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C08C85">
            <w:pPr>
              <w:spacing w:after="200" w:line="276" w:lineRule="auto"/>
            </w:pPr>
            <w:r>
              <w:rPr>
                <w:rFonts w:ascii="Cambria" w:hAnsi="Cambria" w:eastAsia="ＭＳ 明朝" w:cs="Cambria" w:asciiTheme="minorHAnsi" w:hAnsiTheme="minorHAnsi" w:eastAsiaTheme="minorEastAsia" w:csTheme="minorBidi"/>
                <w:sz w:val="18"/>
                <w:szCs w:val="22"/>
              </w:rPr>
              <w:t>RN layout style</w:t>
            </w:r>
          </w:p>
        </w:tc>
      </w:tr>
    </w:tbl>
    <w:p w14:paraId="5C3BA92D">
      <w:pPr>
        <w:spacing w:after="200" w:line="276" w:lineRule="auto"/>
      </w:pPr>
    </w:p>
    <w:p w14:paraId="4A5199AC">
      <w:pPr>
        <w:spacing w:after="200" w:line="276" w:lineRule="auto"/>
      </w:pPr>
      <w:r>
        <w:rPr>
          <w:rFonts w:ascii="Cambria" w:hAnsi="Cambria" w:eastAsia="ＭＳ 明朝" w:cs="Cambria" w:asciiTheme="minorHAnsi" w:hAnsiTheme="minorHAnsi" w:eastAsiaTheme="minorEastAsia" w:csTheme="minorBidi"/>
          <w:sz w:val="22"/>
          <w:szCs w:val="22"/>
        </w:rPr>
        <w:t>GPUPixelCameraView — Camera trước real-time (cùng filter props, không có imageUri). Camera tự động bật/tắt theo lifecycle view.</w:t>
      </w:r>
    </w:p>
    <w:p w14:paraId="3027E14C">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6.2 Native UIView classes</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880"/>
        <w:gridCol w:w="2880"/>
        <w:gridCol w:w="2880"/>
      </w:tblGrid>
      <w:tr>
        <w:tc>
          <w:tcPr>
            <w:tcW w:w="288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1B47A4C2">
            <w:pPr>
              <w:spacing w:after="200" w:line="276" w:lineRule="auto"/>
            </w:pPr>
            <w:r>
              <w:rPr>
                <w:rFonts w:ascii="Cambria" w:hAnsi="Cambria" w:eastAsia="ＭＳ 明朝" w:cs="Cambria" w:asciiTheme="minorHAnsi" w:hAnsiTheme="minorHAnsi" w:eastAsiaTheme="minorEastAsia" w:csTheme="minorBidi"/>
                <w:b/>
                <w:bCs/>
                <w:color w:val="FFFFFF"/>
                <w:sz w:val="20"/>
                <w:szCs w:val="22"/>
              </w:rPr>
              <w:t>Class</w:t>
            </w:r>
          </w:p>
        </w:tc>
        <w:tc>
          <w:tcPr>
            <w:tcW w:w="288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0512315C">
            <w:pPr>
              <w:spacing w:after="200" w:line="276" w:lineRule="auto"/>
            </w:pPr>
            <w:r>
              <w:rPr>
                <w:rFonts w:ascii="Cambria" w:hAnsi="Cambria" w:eastAsia="ＭＳ 明朝" w:cs="Cambria" w:asciiTheme="minorHAnsi" w:hAnsiTheme="minorHAnsi" w:eastAsiaTheme="minorEastAsia" w:csTheme="minorBidi"/>
                <w:b/>
                <w:bCs/>
                <w:color w:val="FFFFFF"/>
                <w:sz w:val="20"/>
                <w:szCs w:val="22"/>
              </w:rPr>
              <w:t>Header</w:t>
            </w:r>
          </w:p>
        </w:tc>
        <w:tc>
          <w:tcPr>
            <w:tcW w:w="288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48F7D1AC">
            <w:pPr>
              <w:spacing w:after="200" w:line="276" w:lineRule="auto"/>
            </w:pPr>
            <w:r>
              <w:rPr>
                <w:rFonts w:ascii="Cambria" w:hAnsi="Cambria" w:eastAsia="ＭＳ 明朝" w:cs="Cambria" w:asciiTheme="minorHAnsi" w:hAnsiTheme="minorHAnsi" w:eastAsiaTheme="minorEastAsia" w:csTheme="minorBidi"/>
                <w:b/>
                <w:bCs/>
                <w:color w:val="FFFFFF"/>
                <w:sz w:val="20"/>
                <w:szCs w:val="22"/>
              </w:rPr>
              <w:t>Manager</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0C5207">
            <w:pPr>
              <w:spacing w:after="200" w:line="276" w:lineRule="auto"/>
            </w:pPr>
            <w:r>
              <w:rPr>
                <w:rFonts w:ascii="Cambria" w:hAnsi="Cambria" w:eastAsia="ＭＳ 明朝" w:cs="Cambria" w:asciiTheme="minorHAnsi" w:hAnsiTheme="minorHAnsi" w:eastAsiaTheme="minorEastAsia" w:csTheme="minorBidi"/>
                <w:sz w:val="18"/>
                <w:szCs w:val="22"/>
              </w:rPr>
              <w:t>GPUPixelImageView</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0624BF">
            <w:pPr>
              <w:spacing w:after="200" w:line="276" w:lineRule="auto"/>
            </w:pPr>
            <w:r>
              <w:rPr>
                <w:rFonts w:ascii="Cambria" w:hAnsi="Cambria" w:eastAsia="ＭＳ 明朝" w:cs="Cambria" w:asciiTheme="minorHAnsi" w:hAnsiTheme="minorHAnsi" w:eastAsiaTheme="minorEastAsia" w:csTheme="minorBidi"/>
                <w:sz w:val="18"/>
                <w:szCs w:val="22"/>
              </w:rPr>
              <w:t>native-bridge/GPUPixelImageView.h</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70E304">
            <w:pPr>
              <w:spacing w:after="200" w:line="276" w:lineRule="auto"/>
            </w:pPr>
            <w:r>
              <w:rPr>
                <w:rFonts w:ascii="Cambria" w:hAnsi="Cambria" w:eastAsia="ＭＳ 明朝" w:cs="Cambria" w:asciiTheme="minorHAnsi" w:hAnsiTheme="minorHAnsi" w:eastAsiaTheme="minorEastAsia" w:csTheme="minorBidi"/>
                <w:sz w:val="18"/>
                <w:szCs w:val="22"/>
              </w:rPr>
              <w:t>GPUPixelImageViewManager.mm</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BFC6F9">
            <w:pPr>
              <w:spacing w:after="200" w:line="276" w:lineRule="auto"/>
            </w:pPr>
            <w:r>
              <w:rPr>
                <w:rFonts w:ascii="Cambria" w:hAnsi="Cambria" w:eastAsia="ＭＳ 明朝" w:cs="Cambria" w:asciiTheme="minorHAnsi" w:hAnsiTheme="minorHAnsi" w:eastAsiaTheme="minorEastAsia" w:csTheme="minorBidi"/>
                <w:sz w:val="18"/>
                <w:szCs w:val="22"/>
              </w:rPr>
              <w:t>GPUPixelCameraView</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D7D32D">
            <w:pPr>
              <w:spacing w:after="200" w:line="276" w:lineRule="auto"/>
            </w:pPr>
            <w:r>
              <w:rPr>
                <w:rFonts w:ascii="Cambria" w:hAnsi="Cambria" w:eastAsia="ＭＳ 明朝" w:cs="Cambria" w:asciiTheme="minorHAnsi" w:hAnsiTheme="minorHAnsi" w:eastAsiaTheme="minorEastAsia" w:csTheme="minorBidi"/>
                <w:sz w:val="18"/>
                <w:szCs w:val="22"/>
              </w:rPr>
              <w:t>native-bridge/GPUPixelCameraView.h</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ACB609">
            <w:pPr>
              <w:spacing w:after="200" w:line="276" w:lineRule="auto"/>
            </w:pPr>
            <w:r>
              <w:rPr>
                <w:rFonts w:ascii="Cambria" w:hAnsi="Cambria" w:eastAsia="ＭＳ 明朝" w:cs="Cambria" w:asciiTheme="minorHAnsi" w:hAnsiTheme="minorHAnsi" w:eastAsiaTheme="minorEastAsia" w:csTheme="minorBidi"/>
                <w:sz w:val="18"/>
                <w:szCs w:val="22"/>
              </w:rPr>
              <w:t>GPUPixelViewManager.mm</w:t>
            </w:r>
          </w:p>
        </w:tc>
      </w:tr>
    </w:tbl>
    <w:p w14:paraId="438B89EF">
      <w:pPr>
        <w:spacing w:after="200" w:line="276" w:lineRule="auto"/>
      </w:pPr>
    </w:p>
    <w:p w14:paraId="40A8210A">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6.3 Expo config plugin</w:t>
      </w:r>
    </w:p>
    <w:p w14:paraId="4C1C9E9D">
      <w:pPr>
        <w:spacing w:after="200" w:line="276" w:lineRule="auto"/>
      </w:pPr>
      <w:r>
        <w:rPr>
          <w:rFonts w:ascii="Cambria" w:hAnsi="Cambria" w:eastAsia="ＭＳ 明朝" w:cs="Cambria" w:asciiTheme="minorHAnsi" w:hAnsiTheme="minorHAnsi" w:eastAsiaTheme="minorEastAsia" w:csTheme="minorBidi"/>
          <w:sz w:val="22"/>
          <w:szCs w:val="22"/>
        </w:rPr>
        <w:t>Thêm vào app.json:</w:t>
      </w:r>
    </w:p>
    <w:p w14:paraId="46879693">
      <w:pPr>
        <w:ind w:left="432"/>
      </w:pPr>
      <w:r>
        <w:rPr>
          <w:rFonts w:ascii="Courier New" w:hAnsi="Courier New" w:eastAsia="ＭＳ 明朝" w:cs="Courier New" w:eastAsiaTheme="minorEastAsia" w:csTheme="minorBidi"/>
          <w:sz w:val="17"/>
          <w:szCs w:val="22"/>
        </w:rPr>
        <w:t>{</w:t>
      </w:r>
      <w:r>
        <w:br w:type="textWrapping"/>
      </w:r>
      <w:r>
        <w:rPr>
          <w:rFonts w:ascii="Courier New" w:hAnsi="Courier New" w:eastAsia="ＭＳ 明朝" w:cs="Courier New" w:eastAsiaTheme="minorEastAsia" w:csTheme="minorBidi"/>
          <w:sz w:val="17"/>
          <w:szCs w:val="22"/>
        </w:rPr>
        <w:t xml:space="preserve">  "expo": {</w:t>
      </w:r>
      <w:r>
        <w:br w:type="textWrapping"/>
      </w:r>
      <w:r>
        <w:rPr>
          <w:rFonts w:ascii="Courier New" w:hAnsi="Courier New" w:eastAsia="ＭＳ 明朝" w:cs="Courier New" w:eastAsiaTheme="minorEastAsia" w:csTheme="minorBidi"/>
          <w:sz w:val="17"/>
          <w:szCs w:val="22"/>
        </w:rPr>
        <w:t xml:space="preserve">    "plugins": ["./modules/beautyfilter-sdk/app.plugin.js"]</w:t>
      </w:r>
      <w:r>
        <w:br w:type="textWrapping"/>
      </w:r>
      <w:r>
        <w:rPr>
          <w:rFonts w:ascii="Courier New" w:hAnsi="Courier New" w:eastAsia="ＭＳ 明朝" w:cs="Courier New" w:eastAsiaTheme="minorEastAsia" w:csTheme="minorBidi"/>
          <w:sz w:val="17"/>
          <w:szCs w:val="22"/>
        </w:rPr>
        <w:t xml:space="preserve">  }</w:t>
      </w:r>
      <w:r>
        <w:br w:type="textWrapping"/>
      </w:r>
      <w:r>
        <w:rPr>
          <w:rFonts w:ascii="Courier New" w:hAnsi="Courier New" w:eastAsia="ＭＳ 明朝" w:cs="Courier New" w:eastAsiaTheme="minorEastAsia" w:csTheme="minorBidi"/>
          <w:sz w:val="17"/>
          <w:szCs w:val="22"/>
        </w:rPr>
        <w:t>}</w:t>
      </w:r>
    </w:p>
    <w:p w14:paraId="56BC52B7">
      <w:pPr>
        <w:spacing w:after="200" w:line="276" w:lineRule="auto"/>
      </w:pPr>
    </w:p>
    <w:p w14:paraId="76A51FCC">
      <w:pPr>
        <w:spacing w:after="200" w:line="276" w:lineRule="auto"/>
      </w:pPr>
      <w:r>
        <w:rPr>
          <w:rFonts w:ascii="Cambria" w:hAnsi="Cambria" w:eastAsia="ＭＳ 明朝" w:cs="Cambria" w:asciiTheme="minorHAnsi" w:hAnsiTheme="minorHAnsi" w:eastAsiaTheme="minorEastAsia" w:csTheme="minorBidi"/>
          <w:sz w:val="22"/>
          <w:szCs w:val="22"/>
        </w:rPr>
        <w:t>Plugin chèn pod BeautyFilterSDK vào Podfile và thêm NSCameraUsageDescription, NSPhotoLibraryUsageDescription vào Info.plist.</w:t>
      </w:r>
    </w:p>
    <w:p w14:paraId="63FB8B86">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6.4 CocoaPods spec</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880"/>
        <w:gridCol w:w="2880"/>
        <w:gridCol w:w="2880"/>
      </w:tblGrid>
      <w:tr>
        <w:tc>
          <w:tcPr>
            <w:tcW w:w="288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7FC255D4">
            <w:pPr>
              <w:spacing w:after="200" w:line="276" w:lineRule="auto"/>
            </w:pPr>
            <w:r>
              <w:rPr>
                <w:rFonts w:ascii="Cambria" w:hAnsi="Cambria" w:eastAsia="ＭＳ 明朝" w:cs="Cambria" w:asciiTheme="minorHAnsi" w:hAnsiTheme="minorHAnsi" w:eastAsiaTheme="minorEastAsia" w:csTheme="minorBidi"/>
                <w:b/>
                <w:bCs/>
                <w:color w:val="FFFFFF"/>
                <w:sz w:val="20"/>
                <w:szCs w:val="22"/>
              </w:rPr>
              <w:t>Artifact</w:t>
            </w:r>
          </w:p>
        </w:tc>
        <w:tc>
          <w:tcPr>
            <w:tcW w:w="288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30E87359">
            <w:pPr>
              <w:spacing w:after="200" w:line="276" w:lineRule="auto"/>
            </w:pPr>
            <w:r>
              <w:rPr>
                <w:rFonts w:ascii="Cambria" w:hAnsi="Cambria" w:eastAsia="ＭＳ 明朝" w:cs="Cambria" w:asciiTheme="minorHAnsi" w:hAnsiTheme="minorHAnsi" w:eastAsiaTheme="minorEastAsia" w:csTheme="minorBidi"/>
                <w:b/>
                <w:bCs/>
                <w:color w:val="FFFFFF"/>
                <w:sz w:val="20"/>
                <w:szCs w:val="22"/>
              </w:rPr>
              <w:t>Đường dẫn</w:t>
            </w:r>
          </w:p>
        </w:tc>
        <w:tc>
          <w:tcPr>
            <w:tcW w:w="2880" w:type="dxa"/>
            <w:tcBorders>
              <w:top w:val="single" w:sz="4" w:space="0" w:color="auto"/>
              <w:left w:val="single" w:sz="4" w:space="0" w:color="auto"/>
              <w:bottom w:val="single" w:sz="4" w:space="0" w:color="auto"/>
              <w:right w:val="single" w:sz="4" w:space="0" w:color="auto"/>
            </w:tcBorders>
            <w:shd w:val="clear" w:fill="4472C4"/>
            <w:tcMar>
              <w:top w:w="0" w:type="dxa"/>
              <w:left w:w="108" w:type="dxa"/>
              <w:bottom w:w="0" w:type="dxa"/>
              <w:right w:w="108" w:type="dxa"/>
            </w:tcMar>
          </w:tcPr>
          <w:p w14:paraId="54732236">
            <w:pPr>
              <w:spacing w:after="200" w:line="276" w:lineRule="auto"/>
            </w:pPr>
            <w:r>
              <w:rPr>
                <w:rFonts w:ascii="Cambria" w:hAnsi="Cambria" w:eastAsia="ＭＳ 明朝" w:cs="Cambria" w:asciiTheme="minorHAnsi" w:hAnsiTheme="minorHAnsi" w:eastAsiaTheme="minorEastAsia" w:csTheme="minorBidi"/>
                <w:b/>
                <w:bCs/>
                <w:color w:val="FFFFFF"/>
                <w:sz w:val="20"/>
                <w:szCs w:val="22"/>
              </w:rPr>
              <w:t>Vai trò</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0EEAB4">
            <w:pPr>
              <w:spacing w:after="200" w:line="276" w:lineRule="auto"/>
            </w:pPr>
            <w:r>
              <w:rPr>
                <w:rFonts w:ascii="Cambria" w:hAnsi="Cambria" w:eastAsia="ＭＳ 明朝" w:cs="Cambria" w:asciiTheme="minorHAnsi" w:hAnsiTheme="minorHAnsi" w:eastAsiaTheme="minorEastAsia" w:csTheme="minorBidi"/>
                <w:sz w:val="18"/>
                <w:szCs w:val="22"/>
              </w:rPr>
              <w:t>Bridge sources</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1926FC">
            <w:pPr>
              <w:spacing w:after="200" w:line="276" w:lineRule="auto"/>
            </w:pPr>
            <w:r>
              <w:rPr>
                <w:rFonts w:ascii="Cambria" w:hAnsi="Cambria" w:eastAsia="ＭＳ 明朝" w:cs="Cambria" w:asciiTheme="minorHAnsi" w:hAnsiTheme="minorHAnsi" w:eastAsiaTheme="minorEastAsia" w:csTheme="minorBidi"/>
                <w:sz w:val="18"/>
                <w:szCs w:val="22"/>
              </w:rPr>
              <w:t>native-bridge/**/*.{h,mm}</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0BFE95">
            <w:pPr>
              <w:spacing w:after="200" w:line="276" w:lineRule="auto"/>
            </w:pPr>
            <w:r>
              <w:rPr>
                <w:rFonts w:ascii="Cambria" w:hAnsi="Cambria" w:eastAsia="ＭＳ 明朝" w:cs="Cambria" w:asciiTheme="minorHAnsi" w:hAnsiTheme="minorHAnsi" w:eastAsiaTheme="minorEastAsia" w:csTheme="minorBidi"/>
                <w:sz w:val="18"/>
                <w:szCs w:val="22"/>
              </w:rPr>
              <w:t>RN managers + UIView</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51FF45">
            <w:pPr>
              <w:spacing w:after="200" w:line="276" w:lineRule="auto"/>
            </w:pPr>
            <w:r>
              <w:rPr>
                <w:rFonts w:ascii="Cambria" w:hAnsi="Cambria" w:eastAsia="ＭＳ 明朝" w:cs="Cambria" w:asciiTheme="minorHAnsi" w:hAnsiTheme="minorHAnsi" w:eastAsiaTheme="minorEastAsia" w:csTheme="minorBidi"/>
                <w:sz w:val="18"/>
                <w:szCs w:val="22"/>
              </w:rPr>
              <w:t>Engine binary</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FC25E4">
            <w:pPr>
              <w:spacing w:after="200" w:line="276" w:lineRule="auto"/>
            </w:pPr>
            <w:r>
              <w:rPr>
                <w:rFonts w:ascii="Cambria" w:hAnsi="Cambria" w:eastAsia="ＭＳ 明朝" w:cs="Cambria" w:asciiTheme="minorHAnsi" w:hAnsiTheme="minorHAnsi" w:eastAsiaTheme="minorEastAsia" w:csTheme="minorBidi"/>
                <w:sz w:val="18"/>
                <w:szCs w:val="22"/>
              </w:rPr>
              <w:t>prebuilt-sdk/ios/BeautyFilter.xcframework</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5F0CFF">
            <w:pPr>
              <w:spacing w:after="200" w:line="276" w:lineRule="auto"/>
            </w:pPr>
            <w:r>
              <w:rPr>
                <w:rFonts w:ascii="Cambria" w:hAnsi="Cambria" w:eastAsia="ＭＳ 明朝" w:cs="Cambria" w:asciiTheme="minorHAnsi" w:hAnsiTheme="minorHAnsi" w:eastAsiaTheme="minorEastAsia" w:csTheme="minorBidi"/>
                <w:sz w:val="18"/>
                <w:szCs w:val="22"/>
              </w:rPr>
              <w:t>GPUPixel C++ library</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396851">
            <w:pPr>
              <w:spacing w:after="200" w:line="276" w:lineRule="auto"/>
            </w:pPr>
            <w:r>
              <w:rPr>
                <w:rFonts w:ascii="Cambria" w:hAnsi="Cambria" w:eastAsia="ＭＳ 明朝" w:cs="Cambria" w:asciiTheme="minorHAnsi" w:hAnsiTheme="minorHAnsi" w:eastAsiaTheme="minorEastAsia" w:csTheme="minorBidi"/>
                <w:sz w:val="18"/>
                <w:szCs w:val="22"/>
              </w:rPr>
              <w:t>Face detection</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30B25F">
            <w:pPr>
              <w:spacing w:after="200" w:line="276" w:lineRule="auto"/>
            </w:pPr>
            <w:r>
              <w:rPr>
                <w:rFonts w:ascii="Cambria" w:hAnsi="Cambria" w:eastAsia="ＭＳ 明朝" w:cs="Cambria" w:asciiTheme="minorHAnsi" w:hAnsiTheme="minorHAnsi" w:eastAsiaTheme="minorEastAsia" w:csTheme="minorBidi"/>
                <w:sz w:val="18"/>
                <w:szCs w:val="22"/>
              </w:rPr>
              <w:t>prebuilt-sdk/ios/MNN.framework, libmars-face-kit.a</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F9BF19">
            <w:pPr>
              <w:spacing w:after="200" w:line="276" w:lineRule="auto"/>
            </w:pPr>
            <w:r>
              <w:rPr>
                <w:rFonts w:ascii="Cambria" w:hAnsi="Cambria" w:eastAsia="ＭＳ 明朝" w:cs="Cambria" w:asciiTheme="minorHAnsi" w:hAnsiTheme="minorHAnsi" w:eastAsiaTheme="minorEastAsia" w:csTheme="minorBidi"/>
                <w:sz w:val="18"/>
                <w:szCs w:val="22"/>
              </w:rPr>
              <w:t>Landmark detection (device)</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19F551">
            <w:pPr>
              <w:spacing w:after="200" w:line="276" w:lineRule="auto"/>
            </w:pPr>
            <w:r>
              <w:rPr>
                <w:rFonts w:ascii="Cambria" w:hAnsi="Cambria" w:eastAsia="ＭＳ 明朝" w:cs="Cambria" w:asciiTheme="minorHAnsi" w:hAnsiTheme="minorHAnsi" w:eastAsiaTheme="minorEastAsia" w:csTheme="minorBidi"/>
                <w:sz w:val="18"/>
                <w:szCs w:val="22"/>
              </w:rPr>
              <w:t>Bundle resources</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4077B6">
            <w:pPr>
              <w:spacing w:after="200" w:line="276" w:lineRule="auto"/>
            </w:pPr>
            <w:r>
              <w:rPr>
                <w:rFonts w:ascii="Cambria" w:hAnsi="Cambria" w:eastAsia="ＭＳ 明朝" w:cs="Cambria" w:asciiTheme="minorHAnsi" w:hAnsiTheme="minorHAnsi" w:eastAsiaTheme="minorEastAsia" w:csTheme="minorBidi"/>
                <w:sz w:val="18"/>
                <w:szCs w:val="22"/>
              </w:rPr>
              <w:t>prebuilt-sdk/ios/res, models</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A94005">
            <w:pPr>
              <w:spacing w:after="200" w:line="276" w:lineRule="auto"/>
            </w:pPr>
            <w:r>
              <w:rPr>
                <w:rFonts w:ascii="Cambria" w:hAnsi="Cambria" w:eastAsia="ＭＳ 明朝" w:cs="Cambria" w:asciiTheme="minorHAnsi" w:hAnsiTheme="minorHAnsi" w:eastAsiaTheme="minorEastAsia" w:csTheme="minorBidi"/>
                <w:sz w:val="18"/>
                <w:szCs w:val="22"/>
              </w:rPr>
              <w:t>Shaders, ML models</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B3DD10">
            <w:pPr>
              <w:spacing w:after="200" w:line="276" w:lineRule="auto"/>
            </w:pPr>
            <w:r>
              <w:rPr>
                <w:rFonts w:ascii="Cambria" w:hAnsi="Cambria" w:eastAsia="ＭＳ 明朝" w:cs="Cambria" w:asciiTheme="minorHAnsi" w:hAnsiTheme="minorHAnsi" w:eastAsiaTheme="minorEastAsia" w:csTheme="minorBidi"/>
                <w:sz w:val="18"/>
                <w:szCs w:val="22"/>
              </w:rPr>
              <w:t>Headers</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41AF5E">
            <w:pPr>
              <w:spacing w:after="200" w:line="276" w:lineRule="auto"/>
            </w:pPr>
            <w:r>
              <w:rPr>
                <w:rFonts w:ascii="Cambria" w:hAnsi="Cambria" w:eastAsia="ＭＳ 明朝" w:cs="Cambria" w:asciiTheme="minorHAnsi" w:hAnsiTheme="minorHAnsi" w:eastAsiaTheme="minorEastAsia" w:csTheme="minorBidi"/>
                <w:sz w:val="18"/>
                <w:szCs w:val="22"/>
              </w:rPr>
              <w:t>prebuilt-sdk/ios/include</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12619E">
            <w:pPr>
              <w:spacing w:after="200" w:line="276" w:lineRule="auto"/>
            </w:pPr>
            <w:r>
              <w:rPr>
                <w:rFonts w:ascii="Cambria" w:hAnsi="Cambria" w:eastAsia="ＭＳ 明朝" w:cs="Cambria" w:asciiTheme="minorHAnsi" w:hAnsiTheme="minorHAnsi" w:eastAsiaTheme="minorEastAsia" w:csTheme="minorBidi"/>
                <w:sz w:val="18"/>
                <w:szCs w:val="22"/>
              </w:rPr>
              <w:t>GPUPixel C++ API</w:t>
            </w:r>
          </w:p>
        </w:tc>
      </w:tr>
    </w:tbl>
    <w:p w14:paraId="2A882F95">
      <w:pPr>
        <w:spacing w:after="200" w:line="276" w:lineRule="auto"/>
      </w:pPr>
    </w:p>
    <w:p w14:paraId="0695488A">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6.5 Checklist tích hợp app Expo mới</w:t>
      </w:r>
    </w:p>
    <w:p w14:paraId="2A234A0C">
      <w:pPr>
        <w:spacing w:after="200" w:line="276" w:lineRule="auto"/>
      </w:pPr>
      <w:r>
        <w:rPr>
          <w:rFonts w:ascii="Cambria" w:hAnsi="Cambria" w:eastAsia="ＭＳ 明朝" w:cs="Cambria" w:asciiTheme="minorHAnsi" w:hAnsiTheme="minorHAnsi" w:eastAsiaTheme="minorEastAsia" w:csTheme="minorBidi"/>
          <w:sz w:val="22"/>
          <w:szCs w:val="22"/>
        </w:rPr>
        <w:t>1. Copy modules/beautyfilter-sdk/ vào app đích.</w:t>
      </w:r>
    </w:p>
    <w:p w14:paraId="360B9435">
      <w:pPr>
        <w:spacing w:after="200" w:line="276" w:lineRule="auto"/>
      </w:pPr>
      <w:r>
        <w:rPr>
          <w:rFonts w:ascii="Cambria" w:hAnsi="Cambria" w:eastAsia="ＭＳ 明朝" w:cs="Cambria" w:asciiTheme="minorHAnsi" w:hAnsiTheme="minorHAnsi" w:eastAsiaTheme="minorEastAsia" w:csTheme="minorBidi"/>
          <w:sz w:val="22"/>
          <w:szCs w:val="22"/>
        </w:rPr>
        <w:t>2. npm install ./modules/beautyfilter-sdk</w:t>
      </w:r>
    </w:p>
    <w:p w14:paraId="2D901163">
      <w:pPr>
        <w:spacing w:after="200" w:line="276" w:lineRule="auto"/>
      </w:pPr>
      <w:r>
        <w:rPr>
          <w:rFonts w:ascii="Cambria" w:hAnsi="Cambria" w:eastAsia="ＭＳ 明朝" w:cs="Cambria" w:asciiTheme="minorHAnsi" w:hAnsiTheme="minorHAnsi" w:eastAsiaTheme="minorEastAsia" w:csTheme="minorBidi"/>
          <w:sz w:val="22"/>
          <w:szCs w:val="22"/>
        </w:rPr>
        <w:t>3. Đăng ký app.plugin.js trong app.json.</w:t>
      </w:r>
    </w:p>
    <w:p w14:paraId="0023CF37">
      <w:pPr>
        <w:spacing w:after="200" w:line="276" w:lineRule="auto"/>
      </w:pPr>
      <w:r>
        <w:rPr>
          <w:rFonts w:ascii="Cambria" w:hAnsi="Cambria" w:eastAsia="ＭＳ 明朝" w:cs="Cambria" w:asciiTheme="minorHAnsi" w:hAnsiTheme="minorHAnsi" w:eastAsiaTheme="minorEastAsia" w:csTheme="minorBidi"/>
          <w:sz w:val="22"/>
          <w:szCs w:val="22"/>
        </w:rPr>
        <w:t>4. Bật expo-dev-client.</w:t>
      </w:r>
    </w:p>
    <w:p w14:paraId="57A634F3">
      <w:pPr>
        <w:spacing w:after="200" w:line="276" w:lineRule="auto"/>
      </w:pPr>
      <w:r>
        <w:rPr>
          <w:rFonts w:ascii="Cambria" w:hAnsi="Cambria" w:eastAsia="ＭＳ 明朝" w:cs="Cambria" w:asciiTheme="minorHAnsi" w:hAnsiTheme="minorHAnsi" w:eastAsiaTheme="minorEastAsia" w:csTheme="minorBidi"/>
          <w:sz w:val="22"/>
          <w:szCs w:val="22"/>
        </w:rPr>
        <w:t>5. Chạy npx expo prebuild -p ios.</w:t>
      </w:r>
    </w:p>
    <w:p w14:paraId="76BA0841">
      <w:pPr>
        <w:spacing w:after="200" w:line="276" w:lineRule="auto"/>
      </w:pPr>
      <w:r>
        <w:rPr>
          <w:rFonts w:ascii="Cambria" w:hAnsi="Cambria" w:eastAsia="ＭＳ 明朝" w:cs="Cambria" w:asciiTheme="minorHAnsi" w:hAnsiTheme="minorHAnsi" w:eastAsiaTheme="minorEastAsia" w:csTheme="minorBidi"/>
          <w:sz w:val="22"/>
          <w:szCs w:val="22"/>
        </w:rPr>
        <w:t>6. Với device builds: xác nhận user_target_xcconfig link -l"mars-face-kit".</w:t>
      </w:r>
    </w:p>
    <w:p w14:paraId="1DA72079">
      <w:pPr>
        <w:spacing w:after="200" w:line="276" w:lineRule="auto"/>
      </w:pPr>
      <w:r>
        <w:rPr>
          <w:rFonts w:ascii="Cambria" w:hAnsi="Cambria" w:eastAsia="ＭＳ 明朝" w:cs="Cambria" w:asciiTheme="minorHAnsi" w:hAnsiTheme="minorHAnsi" w:eastAsiaTheme="minorEastAsia" w:csTheme="minorBidi"/>
          <w:sz w:val="22"/>
          <w:szCs w:val="22"/>
        </w:rPr>
        <w:t>7. Import components từ 'beautyfilter-sdk' và truyền props declaratively.</w:t>
      </w:r>
    </w:p>
    <w:p w14:paraId="6D75C10B">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7. Hướng dẫn cài đặt &amp; chạy</w:t>
      </w:r>
    </w:p>
    <w:p w14:paraId="604C5020">
      <w:pPr>
        <w:ind w:left="432"/>
      </w:pPr>
      <w:r>
        <w:rPr>
          <w:rFonts w:ascii="Courier New" w:hAnsi="Courier New" w:eastAsia="ＭＳ 明朝" w:cs="Courier New" w:eastAsiaTheme="minorEastAsia" w:csTheme="minorBidi"/>
          <w:sz w:val="17"/>
          <w:szCs w:val="22"/>
        </w:rPr>
        <w:t># Từ thư mục gốc repository</w:t>
      </w:r>
      <w:r>
        <w:br w:type="textWrapping"/>
      </w:r>
      <w:r>
        <w:rPr>
          <w:rFonts w:ascii="Courier New" w:hAnsi="Courier New" w:eastAsia="ＭＳ 明朝" w:cs="Courier New" w:eastAsiaTheme="minorEastAsia" w:csTheme="minorBidi"/>
          <w:sz w:val="17"/>
          <w:szCs w:val="22"/>
        </w:rPr>
        <w:t>./setup.sh</w:t>
      </w:r>
      <w:r>
        <w:br w:type="textWrapping"/>
      </w:r>
      <w:r>
        <w:br w:type="textWrapping"/>
      </w:r>
      <w:r>
        <w:rPr>
          <w:rFonts w:ascii="Courier New" w:hAnsi="Courier New" w:eastAsia="ＭＳ 明朝" w:cs="Courier New" w:eastAsiaTheme="minorEastAsia" w:csTheme="minorBidi"/>
          <w:sz w:val="17"/>
          <w:szCs w:val="22"/>
        </w:rPr>
        <w:t># Chạy trên simulator (một phần tính năng)</w:t>
      </w:r>
      <w:r>
        <w:br w:type="textWrapping"/>
      </w:r>
      <w:r>
        <w:rPr>
          <w:rFonts w:ascii="Courier New" w:hAnsi="Courier New" w:eastAsia="ＭＳ 明朝" w:cs="Courier New" w:eastAsiaTheme="minorEastAsia" w:csTheme="minorBidi"/>
          <w:sz w:val="17"/>
          <w:szCs w:val="22"/>
        </w:rPr>
        <w:t>cd BeautyFilterExpo</w:t>
      </w:r>
      <w:r>
        <w:br w:type="textWrapping"/>
      </w:r>
      <w:r>
        <w:rPr>
          <w:rFonts w:ascii="Courier New" w:hAnsi="Courier New" w:eastAsia="ＭＳ 明朝" w:cs="Courier New" w:eastAsiaTheme="minorEastAsia" w:csTheme="minorBidi"/>
          <w:sz w:val="17"/>
          <w:szCs w:val="22"/>
        </w:rPr>
        <w:t>npx expo run:ios</w:t>
      </w:r>
      <w:r>
        <w:br w:type="textWrapping"/>
      </w:r>
      <w:r>
        <w:br w:type="textWrapping"/>
      </w:r>
      <w:r>
        <w:rPr>
          <w:rFonts w:ascii="Courier New" w:hAnsi="Courier New" w:eastAsia="ＭＳ 明朝" w:cs="Courier New" w:eastAsiaTheme="minorEastAsia" w:csTheme="minorBidi"/>
          <w:sz w:val="17"/>
          <w:szCs w:val="22"/>
        </w:rPr>
        <w:t># Đầy đủ tính năng trên device</w:t>
      </w:r>
      <w:r>
        <w:br w:type="textWrapping"/>
      </w:r>
      <w:r>
        <w:rPr>
          <w:rFonts w:ascii="Courier New" w:hAnsi="Courier New" w:eastAsia="ＭＳ 明朝" w:cs="Courier New" w:eastAsiaTheme="minorEastAsia" w:csTheme="minorBidi"/>
          <w:sz w:val="17"/>
          <w:szCs w:val="22"/>
        </w:rPr>
        <w:t>open ios/BeautyFilterExpo.xcworkspace</w:t>
      </w:r>
      <w:r>
        <w:br w:type="textWrapping"/>
      </w:r>
      <w:r>
        <w:rPr>
          <w:rFonts w:ascii="Courier New" w:hAnsi="Courier New" w:eastAsia="ＭＳ 明朝" w:cs="Courier New" w:eastAsiaTheme="minorEastAsia" w:csTheme="minorBidi"/>
          <w:sz w:val="17"/>
          <w:szCs w:val="22"/>
        </w:rPr>
        <w:t># Xcode: chọn Team signing, chạy trên iPhone</w:t>
      </w:r>
    </w:p>
    <w:p w14:paraId="31772278">
      <w:pPr>
        <w:spacing w:after="200" w:line="276" w:lineRule="auto"/>
      </w:pPr>
    </w:p>
    <w:p w14:paraId="63017063">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8. Tham khảo nhanh</w:t>
      </w:r>
    </w:p>
    <w:p w14:paraId="17E2258A">
      <w:pPr>
        <w:spacing w:after="200" w:line="276" w:lineRule="auto"/>
      </w:pPr>
      <w:r>
        <w:rPr>
          <w:rFonts w:ascii="Cambria" w:hAnsi="Cambria" w:eastAsia="ＭＳ 明朝" w:cs="Cambria" w:asciiTheme="minorHAnsi" w:hAnsiTheme="minorHAnsi" w:eastAsiaTheme="minorEastAsia" w:csTheme="minorBidi"/>
          <w:sz w:val="22"/>
          <w:szCs w:val="22"/>
        </w:rPr>
        <w:t>Khuyến nghị: Dùng props-based control (GPUPixelCameraView với declarative props) thay vì GPUPixelModule legacy. Module legacy dùng RCTUIManager lookup theo reactTag — không ổn định trên New Architecture.</w:t>
      </w:r>
    </w:p>
    <w:sectPr>
      <w:pgSz w:w="12240" w:h="15840"/>
      <w:pgMar w:top="1440" w:right="1800" w:bottom="1440" w:left="18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2026-07-02T07:25:41.209Z</dcterms:modified>
  <cp:category/>
</cp:coreProperties>
</file>