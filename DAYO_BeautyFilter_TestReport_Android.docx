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Segoe UI" w:hAnsi="Segoe UI" w:cs="Segoe UI"/>
          <w:b/>
          <w:color w:val="2E86C1"/>
          <w:sz w:val="22"/>
        </w:rPr>
        <w:t>AI BEAUTY FILTER SDK</w:t>
      </w:r>
    </w:p>
    <w:p>
      <w:pPr>
        <w:spacing w:before="40" w:after="40"/>
        <w:jc w:val="center"/>
      </w:pPr>
      <w:r>
        <w:rPr>
          <w:rFonts w:ascii="Segoe UI" w:hAnsi="Segoe UI" w:cs="Segoe UI"/>
          <w:b/>
          <w:color w:val="1F3B57"/>
          <w:sz w:val="48"/>
        </w:rPr>
        <w:t>Device Test Report — Android</w:t>
      </w:r>
    </w:p>
    <w:p>
      <w:pPr>
        <w:spacing w:after="200"/>
        <w:jc w:val="center"/>
      </w:pPr>
      <w:r>
        <w:rPr>
          <w:rFonts w:ascii="Segoe UI" w:hAnsi="Segoe UI" w:cs="Segoe UI"/>
          <w:b w:val="0"/>
          <w:color w:val="5A5A5A"/>
          <w:sz w:val="22"/>
        </w:rPr>
        <w:t>Báo cáo kết quả kiểm thử trên thiết bị thực tế</w:t>
      </w:r>
    </w:p>
    <w:tbl>
      <w:tblPr>
        <w:tblW w:type="auto" w:w="0"/>
        <w:jc w:val="center"/>
        <w:tblLook w:firstColumn="1" w:firstRow="1" w:lastColumn="0" w:lastRow="0" w:noHBand="0" w:noVBand="1" w:val="04A0"/>
        <w:tblBorders>
          <w:top w:val="single" w:sz="4" w:space="0" w:color="E3E9EF"/>
          <w:left w:val="single" w:sz="4" w:space="0" w:color="E3E9EF"/>
          <w:bottom w:val="single" w:sz="4" w:space="0" w:color="E3E9EF"/>
          <w:right w:val="single" w:sz="4" w:space="0" w:color="E3E9EF"/>
          <w:insideH w:val="single" w:sz="4" w:space="0" w:color="E3E9EF"/>
          <w:insideV w:val="single" w:sz="4" w:space="0" w:color="E3E9EF"/>
        </w:tblBorders>
      </w:tblPr>
      <w:tblGrid>
        <w:gridCol w:w="4873"/>
        <w:gridCol w:w="4873"/>
      </w:tblGrid>
      <w:tr>
        <w:tc>
          <w:tcPr>
            <w:tcW w:type="dxa" w:w="2381"/>
            <w:shd w:val="clear" w:color="auto" w:fill="EDF2F7"/>
            <w:vAlign w:val="center"/>
            <w:tcMar>
              <w:top w:w="60" w:type="dxa"/>
              <w:bottom w:w="60" w:type="dxa"/>
              <w:start w:w="110" w:type="dxa"/>
              <w:end w:w="110" w:type="dxa"/>
            </w:tcMar>
          </w:tcPr>
          <w:p>
            <w:pPr>
              <w:spacing w:before="20" w:after="20"/>
              <w:jc w:val="left"/>
            </w:pPr>
            <w:r/>
            <w:r>
              <w:rPr>
                <w:rFonts w:ascii="Segoe UI" w:hAnsi="Segoe UI" w:cs="Segoe UI"/>
                <w:b/>
                <w:color w:val="1F3B57"/>
                <w:sz w:val="20"/>
              </w:rPr>
              <w:t>Ngày kiểm thử</w:t>
            </w:r>
          </w:p>
        </w:tc>
        <w:tc>
          <w:tcPr>
            <w:tcW w:type="dxa" w:w="7087"/>
            <w:vAlign w:val="center"/>
            <w:tcMar>
              <w:top w:w="60" w:type="dxa"/>
              <w:bottom w:w="60" w:type="dxa"/>
              <w:start w:w="110" w:type="dxa"/>
              <w:end w:w="110" w:type="dxa"/>
            </w:tcMar>
          </w:tcPr>
          <w:p>
            <w:pPr>
              <w:spacing w:before="20" w:after="20"/>
              <w:jc w:val="left"/>
            </w:pPr>
            <w:r/>
            <w:r>
              <w:rPr>
                <w:rFonts w:ascii="Segoe UI" w:hAnsi="Segoe UI" w:cs="Segoe UI"/>
                <w:b w:val="0"/>
                <w:sz w:val="20"/>
              </w:rPr>
              <w:t>2026-07-28</w:t>
            </w:r>
          </w:p>
        </w:tc>
      </w:tr>
      <w:tr>
        <w:tc>
          <w:tcPr>
            <w:tcW w:type="dxa" w:w="2381"/>
            <w:shd w:val="clear" w:color="auto" w:fill="EDF2F7"/>
            <w:vAlign w:val="center"/>
            <w:tcMar>
              <w:top w:w="60" w:type="dxa"/>
              <w:bottom w:w="60" w:type="dxa"/>
              <w:start w:w="110" w:type="dxa"/>
              <w:end w:w="110" w:type="dxa"/>
            </w:tcMar>
          </w:tcPr>
          <w:p>
            <w:pPr>
              <w:spacing w:before="20" w:after="20"/>
              <w:jc w:val="left"/>
            </w:pPr>
            <w:r/>
            <w:r>
              <w:rPr>
                <w:rFonts w:ascii="Segoe UI" w:hAnsi="Segoe UI" w:cs="Segoe UI"/>
                <w:b/>
                <w:color w:val="1F3B57"/>
                <w:sz w:val="20"/>
              </w:rPr>
              <w:t>Build kiểm thử</w:t>
            </w:r>
          </w:p>
        </w:tc>
        <w:tc>
          <w:tcPr>
            <w:tcW w:type="dxa" w:w="7087"/>
            <w:vAlign w:val="center"/>
            <w:tcMar>
              <w:top w:w="60" w:type="dxa"/>
              <w:bottom w:w="60" w:type="dxa"/>
              <w:start w:w="110" w:type="dxa"/>
              <w:end w:w="110" w:type="dxa"/>
            </w:tcMar>
          </w:tcPr>
          <w:p>
            <w:pPr>
              <w:spacing w:before="20" w:after="20"/>
              <w:jc w:val="left"/>
            </w:pPr>
            <w:r/>
            <w:r>
              <w:rPr>
                <w:rFonts w:ascii="Segoe UI" w:hAnsi="Segoe UI" w:cs="Segoe UI"/>
                <w:b w:val="0"/>
                <w:sz w:val="20"/>
              </w:rPr>
              <w:t>release · AGP 8.6.0 · NDK arm64-v8a + armeabi-v7a · Min SDK 24</w:t>
            </w:r>
          </w:p>
        </w:tc>
      </w:tr>
      <w:tr>
        <w:tc>
          <w:tcPr>
            <w:tcW w:type="dxa" w:w="2381"/>
            <w:shd w:val="clear" w:color="auto" w:fill="EDF2F7"/>
            <w:vAlign w:val="center"/>
            <w:tcMar>
              <w:top w:w="60" w:type="dxa"/>
              <w:bottom w:w="60" w:type="dxa"/>
              <w:start w:w="110" w:type="dxa"/>
              <w:end w:w="110" w:type="dxa"/>
            </w:tcMar>
          </w:tcPr>
          <w:p>
            <w:pPr>
              <w:spacing w:before="20" w:after="20"/>
              <w:jc w:val="left"/>
            </w:pPr>
            <w:r/>
            <w:r>
              <w:rPr>
                <w:rFonts w:ascii="Segoe UI" w:hAnsi="Segoe UI" w:cs="Segoe UI"/>
                <w:b/>
                <w:color w:val="1F3B57"/>
                <w:sz w:val="20"/>
              </w:rPr>
              <w:t>App demo</w:t>
            </w:r>
          </w:p>
        </w:tc>
        <w:tc>
          <w:tcPr>
            <w:tcW w:type="dxa" w:w="7087"/>
            <w:vAlign w:val="center"/>
            <w:tcMar>
              <w:top w:w="60" w:type="dxa"/>
              <w:bottom w:w="60" w:type="dxa"/>
              <w:start w:w="110" w:type="dxa"/>
              <w:end w:w="110" w:type="dxa"/>
            </w:tcMar>
          </w:tcPr>
          <w:p>
            <w:pPr>
              <w:spacing w:before="20" w:after="20"/>
              <w:jc w:val="left"/>
            </w:pPr>
            <w:r/>
            <w:r>
              <w:rPr>
                <w:rFonts w:ascii="Segoe UI" w:hAnsi="Segoe UI" w:cs="Segoe UI"/>
                <w:b w:val="0"/>
                <w:sz w:val="20"/>
              </w:rPr>
              <w:t>React Native demo (demo/) + native JNI module</w:t>
            </w:r>
          </w:p>
        </w:tc>
      </w:tr>
      <w:tr>
        <w:tc>
          <w:tcPr>
            <w:tcW w:type="dxa" w:w="2381"/>
            <w:shd w:val="clear" w:color="auto" w:fill="EDF2F7"/>
            <w:vAlign w:val="center"/>
            <w:tcMar>
              <w:top w:w="60" w:type="dxa"/>
              <w:bottom w:w="60" w:type="dxa"/>
              <w:start w:w="110" w:type="dxa"/>
              <w:end w:w="110" w:type="dxa"/>
            </w:tcMar>
          </w:tcPr>
          <w:p>
            <w:pPr>
              <w:spacing w:before="20" w:after="20"/>
              <w:jc w:val="left"/>
            </w:pPr>
            <w:r/>
            <w:r>
              <w:rPr>
                <w:rFonts w:ascii="Segoe UI" w:hAnsi="Segoe UI" w:cs="Segoe UI"/>
                <w:b/>
                <w:color w:val="1F3B57"/>
                <w:sz w:val="20"/>
              </w:rPr>
              <w:t>Người thực hiện</w:t>
            </w:r>
          </w:p>
        </w:tc>
        <w:tc>
          <w:tcPr>
            <w:tcW w:type="dxa" w:w="7087"/>
            <w:vAlign w:val="center"/>
            <w:tcMar>
              <w:top w:w="60" w:type="dxa"/>
              <w:bottom w:w="60" w:type="dxa"/>
              <w:start w:w="110" w:type="dxa"/>
              <w:end w:w="110" w:type="dxa"/>
            </w:tcMar>
          </w:tcPr>
          <w:p>
            <w:pPr>
              <w:spacing w:before="20" w:after="20"/>
              <w:jc w:val="left"/>
            </w:pPr>
            <w:r/>
            <w:r>
              <w:rPr>
                <w:rFonts w:ascii="Segoe UI" w:hAnsi="Segoe UI" w:cs="Segoe UI"/>
                <w:b w:val="0"/>
                <w:sz w:val="20"/>
              </w:rPr>
              <w:t>QA Team</w:t>
            </w:r>
          </w:p>
        </w:tc>
      </w:tr>
      <w:tr>
        <w:tc>
          <w:tcPr>
            <w:tcW w:type="dxa" w:w="2381"/>
            <w:shd w:val="clear" w:color="auto" w:fill="EDF2F7"/>
            <w:vAlign w:val="center"/>
            <w:tcMar>
              <w:top w:w="60" w:type="dxa"/>
              <w:bottom w:w="60" w:type="dxa"/>
              <w:start w:w="110" w:type="dxa"/>
              <w:end w:w="110" w:type="dxa"/>
            </w:tcMar>
          </w:tcPr>
          <w:p>
            <w:pPr>
              <w:spacing w:before="20" w:after="20"/>
              <w:jc w:val="left"/>
            </w:pPr>
            <w:r/>
            <w:r>
              <w:rPr>
                <w:rFonts w:ascii="Segoe UI" w:hAnsi="Segoe UI" w:cs="Segoe UI"/>
                <w:b/>
                <w:color w:val="1F3B57"/>
                <w:sz w:val="20"/>
              </w:rPr>
              <w:t>Nội dung nguồn</w:t>
            </w:r>
          </w:p>
        </w:tc>
        <w:tc>
          <w:tcPr>
            <w:tcW w:type="dxa" w:w="7087"/>
            <w:vAlign w:val="center"/>
            <w:tcMar>
              <w:top w:w="60" w:type="dxa"/>
              <w:bottom w:w="60" w:type="dxa"/>
              <w:start w:w="110" w:type="dxa"/>
              <w:end w:w="110" w:type="dxa"/>
            </w:tcMar>
          </w:tcPr>
          <w:p>
            <w:pPr>
              <w:spacing w:before="20" w:after="20"/>
              <w:jc w:val="left"/>
            </w:pPr>
            <w:r/>
            <w:r>
              <w:rPr>
                <w:rFonts w:ascii="Segoe UI" w:hAnsi="Segoe UI" w:cs="Segoe UI"/>
                <w:b w:val="0"/>
                <w:sz w:val="20"/>
              </w:rPr>
              <w:t>Camera trước 1080p @ 30fps</w:t>
            </w:r>
          </w:p>
        </w:tc>
      </w:tr>
    </w:tbl>
    <w:p>
      <w:pPr>
        <w:spacing w:before="280" w:after="80"/>
        <w:pBdr>
          <w:bottom w:val="single" w:sz="18" w:space="4" w:color="2E86C1"/>
        </w:pBdr>
      </w:pPr>
      <w:r>
        <w:rPr>
          <w:rFonts w:ascii="Segoe UI" w:hAnsi="Segoe UI" w:cs="Segoe UI"/>
          <w:b/>
          <w:color w:val="1F3B57"/>
          <w:sz w:val="30"/>
        </w:rPr>
        <w:t>1. Thiết bị kiểm thử</w:t>
      </w:r>
    </w:p>
    <w:tbl>
      <w:tblPr>
        <w:tblW w:type="auto" w:w="0"/>
        <w:jc w:val="center"/>
        <w:tblLayout w:type="fixed"/>
        <w:tblLook w:firstColumn="1" w:firstRow="1" w:lastColumn="0" w:lastRow="0" w:noHBand="0" w:noVBand="1" w:val="04A0"/>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Pr>
      <w:tblGrid>
        <w:gridCol w:w="1624"/>
        <w:gridCol w:w="1624"/>
        <w:gridCol w:w="1624"/>
        <w:gridCol w:w="1624"/>
        <w:gridCol w:w="1624"/>
        <w:gridCol w:w="1624"/>
      </w:tblGrid>
      <w:tr>
        <w:tc>
          <w:tcPr>
            <w:tcW w:type="dxa" w:w="510"/>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w:t>
            </w:r>
          </w:p>
        </w:tc>
        <w:tc>
          <w:tcPr>
            <w:tcW w:type="dxa" w:w="2211"/>
            <w:shd w:val="clear" w:color="auto" w:fill="1F3B57"/>
            <w:vAlign w:val="center"/>
            <w:tcMar>
              <w:top w:w="60" w:type="dxa"/>
              <w:bottom w:w="60" w:type="dxa"/>
              <w:start w:w="110" w:type="dxa"/>
              <w:end w:w="110" w:type="dxa"/>
            </w:tcMar>
          </w:tcPr>
          <w:p>
            <w:pPr>
              <w:spacing w:before="20" w:after="20"/>
              <w:jc w:val="left"/>
            </w:pPr>
            <w:r/>
            <w:r>
              <w:rPr>
                <w:rFonts w:ascii="Segoe UI" w:hAnsi="Segoe UI" w:cs="Segoe UI"/>
                <w:b/>
                <w:color w:val="FFFFFF"/>
                <w:sz w:val="21"/>
              </w:rPr>
              <w:t>Thiết bị</w:t>
            </w:r>
          </w:p>
        </w:tc>
        <w:tc>
          <w:tcPr>
            <w:tcW w:type="dxa" w:w="2608"/>
            <w:shd w:val="clear" w:color="auto" w:fill="1F3B57"/>
            <w:vAlign w:val="center"/>
            <w:tcMar>
              <w:top w:w="60" w:type="dxa"/>
              <w:bottom w:w="60" w:type="dxa"/>
              <w:start w:w="110" w:type="dxa"/>
              <w:end w:w="110" w:type="dxa"/>
            </w:tcMar>
          </w:tcPr>
          <w:p>
            <w:pPr>
              <w:spacing w:before="20" w:after="20"/>
              <w:jc w:val="left"/>
            </w:pPr>
            <w:r/>
            <w:r>
              <w:rPr>
                <w:rFonts w:ascii="Segoe UI" w:hAnsi="Segoe UI" w:cs="Segoe UI"/>
                <w:b/>
                <w:color w:val="FFFFFF"/>
                <w:sz w:val="21"/>
              </w:rPr>
              <w:t>Chipset (GPU)</w:t>
            </w:r>
          </w:p>
        </w:tc>
        <w:tc>
          <w:tcPr>
            <w:tcW w:type="dxa" w:w="850"/>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RAM</w:t>
            </w:r>
          </w:p>
        </w:tc>
        <w:tc>
          <w:tcPr>
            <w:tcW w:type="dxa" w:w="2268"/>
            <w:shd w:val="clear" w:color="auto" w:fill="1F3B57"/>
            <w:vAlign w:val="center"/>
            <w:tcMar>
              <w:top w:w="60" w:type="dxa"/>
              <w:bottom w:w="60" w:type="dxa"/>
              <w:start w:w="110" w:type="dxa"/>
              <w:end w:w="110" w:type="dxa"/>
            </w:tcMar>
          </w:tcPr>
          <w:p>
            <w:pPr>
              <w:spacing w:before="20" w:after="20"/>
              <w:jc w:val="left"/>
            </w:pPr>
            <w:r/>
            <w:r>
              <w:rPr>
                <w:rFonts w:ascii="Segoe UI" w:hAnsi="Segoe UI" w:cs="Segoe UI"/>
                <w:b/>
                <w:color w:val="FFFFFF"/>
                <w:sz w:val="21"/>
              </w:rPr>
              <w:t>Android</w:t>
            </w:r>
          </w:p>
        </w:tc>
        <w:tc>
          <w:tcPr>
            <w:tcW w:type="dxa" w:w="1361"/>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ABI</w:t>
            </w:r>
          </w:p>
        </w:tc>
      </w:tr>
      <w:tr>
        <w:tc>
          <w:tcPr>
            <w:tcW w:type="dxa" w:w="510"/>
            <w:vAlign w:val="center"/>
            <w:tcMar>
              <w:top w:w="60" w:type="dxa"/>
              <w:bottom w:w="60" w:type="dxa"/>
              <w:start w:w="110" w:type="dxa"/>
              <w:end w:w="110" w:type="dxa"/>
            </w:tcMar>
          </w:tcPr>
          <w:p>
            <w:pPr>
              <w:spacing w:before="20" w:after="20"/>
              <w:jc w:val="center"/>
            </w:pPr>
            <w:r/>
            <w:r>
              <w:rPr>
                <w:rFonts w:ascii="Segoe UI" w:hAnsi="Segoe UI" w:cs="Segoe UI"/>
                <w:b w:val="0"/>
                <w:sz w:val="20"/>
              </w:rPr>
              <w:t>1</w:t>
            </w:r>
          </w:p>
        </w:tc>
        <w:tc>
          <w:tcPr>
            <w:tcW w:type="dxa" w:w="2211"/>
            <w:vAlign w:val="center"/>
            <w:tcMar>
              <w:top w:w="60" w:type="dxa"/>
              <w:bottom w:w="60" w:type="dxa"/>
              <w:start w:w="110" w:type="dxa"/>
              <w:end w:w="110" w:type="dxa"/>
            </w:tcMar>
          </w:tcPr>
          <w:p>
            <w:pPr>
              <w:spacing w:before="20" w:after="20"/>
              <w:jc w:val="left"/>
            </w:pPr>
            <w:r/>
            <w:r>
              <w:rPr>
                <w:rFonts w:ascii="Segoe UI" w:hAnsi="Segoe UI" w:cs="Segoe UI"/>
                <w:b/>
                <w:sz w:val="20"/>
              </w:rPr>
              <w:t>Samsung Galaxy A15</w:t>
            </w:r>
          </w:p>
        </w:tc>
        <w:tc>
          <w:tcPr>
            <w:tcW w:type="dxa" w:w="2608"/>
            <w:vAlign w:val="center"/>
            <w:tcMar>
              <w:top w:w="60" w:type="dxa"/>
              <w:bottom w:w="60" w:type="dxa"/>
              <w:start w:w="110" w:type="dxa"/>
              <w:end w:w="110" w:type="dxa"/>
            </w:tcMar>
          </w:tcPr>
          <w:p>
            <w:pPr>
              <w:spacing w:before="20" w:after="20"/>
              <w:jc w:val="left"/>
            </w:pPr>
            <w:r/>
            <w:r>
              <w:rPr>
                <w:rFonts w:ascii="Segoe UI" w:hAnsi="Segoe UI" w:cs="Segoe UI"/>
                <w:b w:val="0"/>
                <w:sz w:val="20"/>
              </w:rPr>
              <w:t>Helio G99 (Mali-G57)</w:t>
            </w:r>
          </w:p>
        </w:tc>
        <w:tc>
          <w:tcPr>
            <w:tcW w:type="dxa" w:w="850"/>
            <w:vAlign w:val="center"/>
            <w:tcMar>
              <w:top w:w="60" w:type="dxa"/>
              <w:bottom w:w="60" w:type="dxa"/>
              <w:start w:w="110" w:type="dxa"/>
              <w:end w:w="110" w:type="dxa"/>
            </w:tcMar>
          </w:tcPr>
          <w:p>
            <w:pPr>
              <w:spacing w:before="20" w:after="20"/>
              <w:jc w:val="center"/>
            </w:pPr>
            <w:r/>
            <w:r>
              <w:rPr>
                <w:rFonts w:ascii="Segoe UI" w:hAnsi="Segoe UI" w:cs="Segoe UI"/>
                <w:b w:val="0"/>
                <w:sz w:val="20"/>
              </w:rPr>
              <w:t>4 GB</w:t>
            </w:r>
          </w:p>
        </w:tc>
        <w:tc>
          <w:tcPr>
            <w:tcW w:type="dxa" w:w="2268"/>
            <w:vAlign w:val="center"/>
            <w:tcMar>
              <w:top w:w="60" w:type="dxa"/>
              <w:bottom w:w="60" w:type="dxa"/>
              <w:start w:w="110" w:type="dxa"/>
              <w:end w:w="110" w:type="dxa"/>
            </w:tcMar>
          </w:tcPr>
          <w:p>
            <w:pPr>
              <w:spacing w:before="20" w:after="20"/>
              <w:jc w:val="left"/>
            </w:pPr>
            <w:r/>
            <w:r>
              <w:rPr>
                <w:rFonts w:ascii="Segoe UI" w:hAnsi="Segoe UI" w:cs="Segoe UI"/>
                <w:b w:val="0"/>
                <w:sz w:val="20"/>
              </w:rPr>
              <w:t>Android 14 (One UI 6.1)</w:t>
            </w:r>
          </w:p>
        </w:tc>
        <w:tc>
          <w:tcPr>
            <w:tcW w:type="dxa" w:w="1361"/>
            <w:vAlign w:val="center"/>
            <w:tcMar>
              <w:top w:w="60" w:type="dxa"/>
              <w:bottom w:w="60" w:type="dxa"/>
              <w:start w:w="110" w:type="dxa"/>
              <w:end w:w="110" w:type="dxa"/>
            </w:tcMar>
          </w:tcPr>
          <w:p>
            <w:pPr>
              <w:spacing w:before="20" w:after="20"/>
              <w:jc w:val="center"/>
            </w:pPr>
            <w:r/>
            <w:r>
              <w:rPr>
                <w:rFonts w:ascii="Segoe UI" w:hAnsi="Segoe UI" w:cs="Segoe UI"/>
                <w:b w:val="0"/>
                <w:sz w:val="20"/>
              </w:rPr>
              <w:t>arm64-v8a</w:t>
            </w:r>
          </w:p>
        </w:tc>
      </w:tr>
      <w:tr>
        <w:tc>
          <w:tcPr>
            <w:tcW w:type="dxa" w:w="510"/>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2</w:t>
            </w:r>
          </w:p>
        </w:tc>
        <w:tc>
          <w:tcPr>
            <w:tcW w:type="dxa" w:w="2211"/>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sz w:val="20"/>
              </w:rPr>
              <w:t>Xiaomi Redmi Note 13</w:t>
            </w:r>
          </w:p>
        </w:tc>
        <w:tc>
          <w:tcPr>
            <w:tcW w:type="dxa" w:w="2608"/>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val="0"/>
                <w:sz w:val="20"/>
              </w:rPr>
              <w:t>Snapdragon 685 (Adreno 610)</w:t>
            </w:r>
          </w:p>
        </w:tc>
        <w:tc>
          <w:tcPr>
            <w:tcW w:type="dxa" w:w="850"/>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6 GB</w:t>
            </w:r>
          </w:p>
        </w:tc>
        <w:tc>
          <w:tcPr>
            <w:tcW w:type="dxa" w:w="2268"/>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val="0"/>
                <w:sz w:val="20"/>
              </w:rPr>
              <w:t>Android 14 (HyperOS 1.0)</w:t>
            </w:r>
          </w:p>
        </w:tc>
        <w:tc>
          <w:tcPr>
            <w:tcW w:type="dxa" w:w="136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arm64-v8a</w:t>
            </w:r>
          </w:p>
        </w:tc>
      </w:tr>
      <w:tr>
        <w:tc>
          <w:tcPr>
            <w:tcW w:type="dxa" w:w="510"/>
            <w:vAlign w:val="center"/>
            <w:tcMar>
              <w:top w:w="60" w:type="dxa"/>
              <w:bottom w:w="60" w:type="dxa"/>
              <w:start w:w="110" w:type="dxa"/>
              <w:end w:w="110" w:type="dxa"/>
            </w:tcMar>
          </w:tcPr>
          <w:p>
            <w:pPr>
              <w:spacing w:before="20" w:after="20"/>
              <w:jc w:val="center"/>
            </w:pPr>
            <w:r/>
            <w:r>
              <w:rPr>
                <w:rFonts w:ascii="Segoe UI" w:hAnsi="Segoe UI" w:cs="Segoe UI"/>
                <w:b w:val="0"/>
                <w:sz w:val="20"/>
              </w:rPr>
              <w:t>3</w:t>
            </w:r>
          </w:p>
        </w:tc>
        <w:tc>
          <w:tcPr>
            <w:tcW w:type="dxa" w:w="2211"/>
            <w:vAlign w:val="center"/>
            <w:tcMar>
              <w:top w:w="60" w:type="dxa"/>
              <w:bottom w:w="60" w:type="dxa"/>
              <w:start w:w="110" w:type="dxa"/>
              <w:end w:w="110" w:type="dxa"/>
            </w:tcMar>
          </w:tcPr>
          <w:p>
            <w:pPr>
              <w:spacing w:before="20" w:after="20"/>
              <w:jc w:val="left"/>
            </w:pPr>
            <w:r/>
            <w:r>
              <w:rPr>
                <w:rFonts w:ascii="Segoe UI" w:hAnsi="Segoe UI" w:cs="Segoe UI"/>
                <w:b/>
                <w:sz w:val="20"/>
              </w:rPr>
              <w:t>Oppo Find X9</w:t>
            </w:r>
          </w:p>
        </w:tc>
        <w:tc>
          <w:tcPr>
            <w:tcW w:type="dxa" w:w="2608"/>
            <w:vAlign w:val="center"/>
            <w:tcMar>
              <w:top w:w="60" w:type="dxa"/>
              <w:bottom w:w="60" w:type="dxa"/>
              <w:start w:w="110" w:type="dxa"/>
              <w:end w:w="110" w:type="dxa"/>
            </w:tcMar>
          </w:tcPr>
          <w:p>
            <w:pPr>
              <w:spacing w:before="20" w:after="20"/>
              <w:jc w:val="left"/>
            </w:pPr>
            <w:r/>
            <w:r>
              <w:rPr>
                <w:rFonts w:ascii="Segoe UI" w:hAnsi="Segoe UI" w:cs="Segoe UI"/>
                <w:b w:val="0"/>
                <w:sz w:val="20"/>
              </w:rPr>
              <w:t>Dimensity 9500 (Immortalis-G1)</w:t>
            </w:r>
          </w:p>
        </w:tc>
        <w:tc>
          <w:tcPr>
            <w:tcW w:type="dxa" w:w="850"/>
            <w:vAlign w:val="center"/>
            <w:tcMar>
              <w:top w:w="60" w:type="dxa"/>
              <w:bottom w:w="60" w:type="dxa"/>
              <w:start w:w="110" w:type="dxa"/>
              <w:end w:w="110" w:type="dxa"/>
            </w:tcMar>
          </w:tcPr>
          <w:p>
            <w:pPr>
              <w:spacing w:before="20" w:after="20"/>
              <w:jc w:val="center"/>
            </w:pPr>
            <w:r/>
            <w:r>
              <w:rPr>
                <w:rFonts w:ascii="Segoe UI" w:hAnsi="Segoe UI" w:cs="Segoe UI"/>
                <w:b w:val="0"/>
                <w:sz w:val="20"/>
              </w:rPr>
              <w:t>12 GB</w:t>
            </w:r>
          </w:p>
        </w:tc>
        <w:tc>
          <w:tcPr>
            <w:tcW w:type="dxa" w:w="2268"/>
            <w:vAlign w:val="center"/>
            <w:tcMar>
              <w:top w:w="60" w:type="dxa"/>
              <w:bottom w:w="60" w:type="dxa"/>
              <w:start w:w="110" w:type="dxa"/>
              <w:end w:w="110" w:type="dxa"/>
            </w:tcMar>
          </w:tcPr>
          <w:p>
            <w:pPr>
              <w:spacing w:before="20" w:after="20"/>
              <w:jc w:val="left"/>
            </w:pPr>
            <w:r/>
            <w:r>
              <w:rPr>
                <w:rFonts w:ascii="Segoe UI" w:hAnsi="Segoe UI" w:cs="Segoe UI"/>
                <w:b w:val="0"/>
                <w:sz w:val="20"/>
              </w:rPr>
              <w:t>Android 16 (ColorOS 16)</w:t>
            </w:r>
          </w:p>
        </w:tc>
        <w:tc>
          <w:tcPr>
            <w:tcW w:type="dxa" w:w="1361"/>
            <w:vAlign w:val="center"/>
            <w:tcMar>
              <w:top w:w="60" w:type="dxa"/>
              <w:bottom w:w="60" w:type="dxa"/>
              <w:start w:w="110" w:type="dxa"/>
              <w:end w:w="110" w:type="dxa"/>
            </w:tcMar>
          </w:tcPr>
          <w:p>
            <w:pPr>
              <w:spacing w:before="20" w:after="20"/>
              <w:jc w:val="center"/>
            </w:pPr>
            <w:r/>
            <w:r>
              <w:rPr>
                <w:rFonts w:ascii="Segoe UI" w:hAnsi="Segoe UI" w:cs="Segoe UI"/>
                <w:b w:val="0"/>
                <w:sz w:val="20"/>
              </w:rPr>
              <w:t>arm64-v8a</w:t>
            </w:r>
          </w:p>
        </w:tc>
      </w:tr>
    </w:tbl>
    <w:p>
      <w:pPr>
        <w:spacing w:before="80"/>
      </w:pPr>
      <w:r>
        <w:rPr>
          <w:rFonts w:ascii="Segoe UI" w:hAnsi="Segoe UI" w:cs="Segoe UI"/>
          <w:b w:val="0"/>
          <w:color w:val="5A5A5A"/>
          <w:sz w:val="19"/>
        </w:rPr>
        <w:t>3 mẫu trải phân khúc phổ thông → cao cấp.</w:t>
      </w:r>
    </w:p>
    <w:p>
      <w:pPr>
        <w:spacing w:before="280" w:after="80"/>
        <w:pBdr>
          <w:bottom w:val="single" w:sz="18" w:space="4" w:color="2E86C1"/>
        </w:pBdr>
      </w:pPr>
      <w:r>
        <w:rPr>
          <w:rFonts w:ascii="Segoe UI" w:hAnsi="Segoe UI" w:cs="Segoe UI"/>
          <w:b/>
          <w:color w:val="1F3B57"/>
          <w:sz w:val="30"/>
        </w:rPr>
        <w:t>2. Kịch bản kiểm thử</w:t>
      </w:r>
    </w:p>
    <w:tbl>
      <w:tblPr>
        <w:tblW w:type="auto" w:w="0"/>
        <w:jc w:val="center"/>
        <w:tblLayout w:type="fixed"/>
        <w:tblLook w:firstColumn="1" w:firstRow="1" w:lastColumn="0" w:lastRow="0" w:noHBand="0" w:noVBand="1" w:val="04A0"/>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Pr>
      <w:tblGrid>
        <w:gridCol w:w="4873"/>
        <w:gridCol w:w="4873"/>
      </w:tblGrid>
      <w:tr>
        <w:tc>
          <w:tcPr>
            <w:tcW w:type="dxa" w:w="1247"/>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ID</w:t>
            </w:r>
          </w:p>
        </w:tc>
        <w:tc>
          <w:tcPr>
            <w:tcW w:type="dxa" w:w="8220"/>
            <w:shd w:val="clear" w:color="auto" w:fill="1F3B57"/>
            <w:vAlign w:val="center"/>
            <w:tcMar>
              <w:top w:w="60" w:type="dxa"/>
              <w:bottom w:w="60" w:type="dxa"/>
              <w:start w:w="110" w:type="dxa"/>
              <w:end w:w="110" w:type="dxa"/>
            </w:tcMar>
          </w:tcPr>
          <w:p>
            <w:pPr>
              <w:spacing w:before="20" w:after="20"/>
              <w:jc w:val="left"/>
            </w:pPr>
            <w:r/>
            <w:r>
              <w:rPr>
                <w:rFonts w:ascii="Segoe UI" w:hAnsi="Segoe UI" w:cs="Segoe UI"/>
                <w:b/>
                <w:color w:val="FFFFFF"/>
                <w:sz w:val="21"/>
              </w:rPr>
              <w:t>Mô tả</w:t>
            </w:r>
          </w:p>
        </w:tc>
      </w:tr>
      <w:tr>
        <w:tc>
          <w:tcPr>
            <w:tcW w:type="dxa" w:w="124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TC-01</w:t>
            </w:r>
          </w:p>
        </w:tc>
        <w:tc>
          <w:tcPr>
            <w:tcW w:type="dxa" w:w="8220"/>
            <w:vAlign w:val="center"/>
            <w:tcMar>
              <w:top w:w="60" w:type="dxa"/>
              <w:bottom w:w="60" w:type="dxa"/>
              <w:start w:w="110" w:type="dxa"/>
              <w:end w:w="110" w:type="dxa"/>
            </w:tcMar>
          </w:tcPr>
          <w:p>
            <w:pPr>
              <w:spacing w:before="20" w:after="20"/>
              <w:jc w:val="left"/>
            </w:pPr>
            <w:r/>
            <w:r>
              <w:rPr>
                <w:rFonts w:ascii="Segoe UI" w:hAnsi="Segoe UI" w:cs="Segoe UI"/>
                <w:b w:val="0"/>
                <w:sz w:val="20"/>
              </w:rPr>
              <w:t>Khởi tạo SDK + tạo pipeline không lỗi</w:t>
            </w:r>
          </w:p>
        </w:tc>
      </w:tr>
      <w:tr>
        <w:tc>
          <w:tcPr>
            <w:tcW w:type="dxa" w:w="1247"/>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color w:val="1F3B57"/>
                <w:sz w:val="20"/>
              </w:rPr>
              <w:t>TC-02</w:t>
            </w:r>
          </w:p>
        </w:tc>
        <w:tc>
          <w:tcPr>
            <w:tcW w:type="dxa" w:w="8220"/>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val="0"/>
                <w:sz w:val="20"/>
              </w:rPr>
              <w:t>Face detection (106 landmarks) bám mặt ổn định</w:t>
            </w:r>
          </w:p>
        </w:tc>
      </w:tr>
      <w:tr>
        <w:tc>
          <w:tcPr>
            <w:tcW w:type="dxa" w:w="124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TC-03</w:t>
            </w:r>
          </w:p>
        </w:tc>
        <w:tc>
          <w:tcPr>
            <w:tcW w:type="dxa" w:w="8220"/>
            <w:vAlign w:val="center"/>
            <w:tcMar>
              <w:top w:w="60" w:type="dxa"/>
              <w:bottom w:w="60" w:type="dxa"/>
              <w:start w:w="110" w:type="dxa"/>
              <w:end w:w="110" w:type="dxa"/>
            </w:tcMar>
          </w:tcPr>
          <w:p>
            <w:pPr>
              <w:spacing w:before="20" w:after="20"/>
              <w:jc w:val="left"/>
            </w:pPr>
            <w:r/>
            <w:r>
              <w:rPr>
                <w:rFonts w:ascii="Segoe UI" w:hAnsi="Segoe UI" w:cs="Segoe UI"/>
                <w:b w:val="0"/>
                <w:sz w:val="20"/>
              </w:rPr>
              <w:t>Beauty (smoothing + whitening) hiển thị đúng, không artifact</w:t>
            </w:r>
          </w:p>
        </w:tc>
      </w:tr>
      <w:tr>
        <w:tc>
          <w:tcPr>
            <w:tcW w:type="dxa" w:w="1247"/>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color w:val="1F3B57"/>
                <w:sz w:val="20"/>
              </w:rPr>
              <w:t>TC-04</w:t>
            </w:r>
          </w:p>
        </w:tc>
        <w:tc>
          <w:tcPr>
            <w:tcW w:type="dxa" w:w="8220"/>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val="0"/>
                <w:sz w:val="20"/>
              </w:rPr>
              <w:t>Face reshape (thon mặt) không méo nền</w:t>
            </w:r>
          </w:p>
        </w:tc>
      </w:tr>
      <w:tr>
        <w:tc>
          <w:tcPr>
            <w:tcW w:type="dxa" w:w="124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TC-05</w:t>
            </w:r>
          </w:p>
        </w:tc>
        <w:tc>
          <w:tcPr>
            <w:tcW w:type="dxa" w:w="8220"/>
            <w:vAlign w:val="center"/>
            <w:tcMar>
              <w:top w:w="60" w:type="dxa"/>
              <w:bottom w:w="60" w:type="dxa"/>
              <w:start w:w="110" w:type="dxa"/>
              <w:end w:w="110" w:type="dxa"/>
            </w:tcMar>
          </w:tcPr>
          <w:p>
            <w:pPr>
              <w:spacing w:before="20" w:after="20"/>
              <w:jc w:val="left"/>
            </w:pPr>
            <w:r/>
            <w:r>
              <w:rPr>
                <w:rFonts w:ascii="Segoe UI" w:hAnsi="Segoe UI" w:cs="Segoe UI"/>
                <w:b w:val="0"/>
                <w:sz w:val="20"/>
              </w:rPr>
              <w:t>Blusher (má hồng) bám đúng vùng landmark</w:t>
            </w:r>
          </w:p>
        </w:tc>
      </w:tr>
      <w:tr>
        <w:tc>
          <w:tcPr>
            <w:tcW w:type="dxa" w:w="1247"/>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color w:val="1F3B57"/>
                <w:sz w:val="20"/>
              </w:rPr>
              <w:t>TC-06</w:t>
            </w:r>
          </w:p>
        </w:tc>
        <w:tc>
          <w:tcPr>
            <w:tcW w:type="dxa" w:w="8220"/>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val="0"/>
                <w:sz w:val="20"/>
              </w:rPr>
              <w:t>Thay đổi tham số realtime không giật/khựng</w:t>
            </w:r>
          </w:p>
        </w:tc>
      </w:tr>
      <w:tr>
        <w:tc>
          <w:tcPr>
            <w:tcW w:type="dxa" w:w="124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TC-07</w:t>
            </w:r>
          </w:p>
        </w:tc>
        <w:tc>
          <w:tcPr>
            <w:tcW w:type="dxa" w:w="8220"/>
            <w:vAlign w:val="center"/>
            <w:tcMar>
              <w:top w:w="60" w:type="dxa"/>
              <w:bottom w:w="60" w:type="dxa"/>
              <w:start w:w="110" w:type="dxa"/>
              <w:end w:w="110" w:type="dxa"/>
            </w:tcMar>
          </w:tcPr>
          <w:p>
            <w:pPr>
              <w:spacing w:before="20" w:after="20"/>
              <w:jc w:val="left"/>
            </w:pPr>
            <w:r/>
            <w:r>
              <w:rPr>
                <w:rFonts w:ascii="Segoe UI" w:hAnsi="Segoe UI" w:cs="Segoe UI"/>
                <w:b w:val="0"/>
                <w:sz w:val="20"/>
              </w:rPr>
              <w:t>Chạy liên tục 10 phút — đo FPS, nhiệt độ, rò rỉ bộ nhớ</w:t>
            </w:r>
          </w:p>
        </w:tc>
      </w:tr>
      <w:tr>
        <w:tc>
          <w:tcPr>
            <w:tcW w:type="dxa" w:w="1247"/>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color w:val="1F3B57"/>
                <w:sz w:val="20"/>
              </w:rPr>
              <w:t>TC-08</w:t>
            </w:r>
          </w:p>
        </w:tc>
        <w:tc>
          <w:tcPr>
            <w:tcW w:type="dxa" w:w="8220"/>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val="0"/>
                <w:sz w:val="20"/>
              </w:rPr>
              <w:t>Xoay màn hình / chuyển camera trước–sau</w:t>
            </w:r>
          </w:p>
        </w:tc>
      </w:tr>
      <w:tr>
        <w:tc>
          <w:tcPr>
            <w:tcW w:type="dxa" w:w="124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TC-09</w:t>
            </w:r>
          </w:p>
        </w:tc>
        <w:tc>
          <w:tcPr>
            <w:tcW w:type="dxa" w:w="8220"/>
            <w:vAlign w:val="center"/>
            <w:tcMar>
              <w:top w:w="60" w:type="dxa"/>
              <w:bottom w:w="60" w:type="dxa"/>
              <w:start w:w="110" w:type="dxa"/>
              <w:end w:w="110" w:type="dxa"/>
            </w:tcMar>
          </w:tcPr>
          <w:p>
            <w:pPr>
              <w:spacing w:before="20" w:after="20"/>
              <w:jc w:val="left"/>
            </w:pPr>
            <w:r/>
            <w:r>
              <w:rPr>
                <w:rFonts w:ascii="Segoe UI" w:hAnsi="Segoe UI" w:cs="Segoe UI"/>
                <w:b w:val="0"/>
                <w:sz w:val="20"/>
              </w:rPr>
              <w:t>Thoát app — giải phóng GL context, không crash</w:t>
            </w:r>
          </w:p>
        </w:tc>
      </w:tr>
    </w:tbl>
    <w:p>
      <w:pPr>
        <w:spacing w:before="280" w:after="80"/>
        <w:pBdr>
          <w:bottom w:val="single" w:sz="18" w:space="4" w:color="2E86C1"/>
        </w:pBdr>
      </w:pPr>
      <w:r>
        <w:rPr>
          <w:rFonts w:ascii="Segoe UI" w:hAnsi="Segoe UI" w:cs="Segoe UI"/>
          <w:b/>
          <w:color w:val="1F3B57"/>
          <w:sz w:val="30"/>
        </w:rPr>
        <w:t>3. Kết quả tổng hợp</w:t>
      </w:r>
    </w:p>
    <w:tbl>
      <w:tblPr>
        <w:tblW w:type="auto" w:w="0"/>
        <w:jc w:val="center"/>
        <w:tblLayout w:type="fixed"/>
        <w:tblLook w:firstColumn="1" w:firstRow="1" w:lastColumn="0" w:lastRow="0" w:noHBand="0" w:noVBand="1" w:val="04A0"/>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Pr>
      <w:tblGrid>
        <w:gridCol w:w="2436"/>
        <w:gridCol w:w="2436"/>
        <w:gridCol w:w="2436"/>
        <w:gridCol w:w="2436"/>
      </w:tblGrid>
      <w:tr>
        <w:tc>
          <w:tcPr>
            <w:tcW w:type="dxa" w:w="1417"/>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TC</w:t>
            </w:r>
          </w:p>
        </w:tc>
        <w:tc>
          <w:tcPr>
            <w:tcW w:type="dxa" w:w="2665"/>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Galaxy A15</w:t>
            </w:r>
          </w:p>
        </w:tc>
        <w:tc>
          <w:tcPr>
            <w:tcW w:type="dxa" w:w="2665"/>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Redmi Note 13</w:t>
            </w:r>
          </w:p>
        </w:tc>
        <w:tc>
          <w:tcPr>
            <w:tcW w:type="dxa" w:w="2665"/>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Find X9</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TC-01</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TC-02</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TC-03</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TC-04</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TC-05</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TC-06</w:t>
            </w:r>
          </w:p>
        </w:tc>
        <w:tc>
          <w:tcPr>
            <w:tcW w:type="dxa" w:w="2665"/>
            <w:vAlign w:val="center"/>
            <w:tcMar>
              <w:top w:w="60" w:type="dxa"/>
              <w:bottom w:w="60" w:type="dxa"/>
              <w:start w:w="110" w:type="dxa"/>
              <w:end w:w="110" w:type="dxa"/>
            </w:tcMar>
            <w:shd w:val="clear" w:color="auto" w:fill="FBF1DD"/>
          </w:tcPr>
          <w:p>
            <w:pPr>
              <w:spacing w:before="20" w:after="20"/>
              <w:jc w:val="center"/>
            </w:pPr>
            <w:r/>
            <w:r>
              <w:rPr>
                <w:rFonts w:ascii="Segoe UI" w:hAnsi="Segoe UI" w:cs="Segoe UI"/>
                <w:b/>
                <w:color w:val="B86A00"/>
                <w:sz w:val="20"/>
              </w:rPr>
              <w:t>▲  Pass *</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TC-07</w:t>
            </w:r>
          </w:p>
        </w:tc>
        <w:tc>
          <w:tcPr>
            <w:tcW w:type="dxa" w:w="2665"/>
            <w:vAlign w:val="center"/>
            <w:tcMar>
              <w:top w:w="60" w:type="dxa"/>
              <w:bottom w:w="60" w:type="dxa"/>
              <w:start w:w="110" w:type="dxa"/>
              <w:end w:w="110" w:type="dxa"/>
            </w:tcMar>
            <w:shd w:val="clear" w:color="auto" w:fill="FBF1DD"/>
          </w:tcPr>
          <w:p>
            <w:pPr>
              <w:spacing w:before="20" w:after="20"/>
              <w:jc w:val="center"/>
            </w:pPr>
            <w:r/>
            <w:r>
              <w:rPr>
                <w:rFonts w:ascii="Segoe UI" w:hAnsi="Segoe UI" w:cs="Segoe UI"/>
                <w:b/>
                <w:color w:val="B86A00"/>
                <w:sz w:val="20"/>
              </w:rPr>
              <w:t>▲  Pass *</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TC-08</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r>
        <w:tc>
          <w:tcPr>
            <w:tcW w:type="dxa" w:w="1417"/>
            <w:vAlign w:val="center"/>
            <w:tcMar>
              <w:top w:w="60" w:type="dxa"/>
              <w:bottom w:w="60" w:type="dxa"/>
              <w:start w:w="110" w:type="dxa"/>
              <w:end w:w="110" w:type="dxa"/>
            </w:tcMar>
          </w:tcPr>
          <w:p>
            <w:pPr>
              <w:spacing w:before="20" w:after="20"/>
              <w:jc w:val="center"/>
            </w:pPr>
            <w:r/>
            <w:r>
              <w:rPr>
                <w:rFonts w:ascii="Segoe UI" w:hAnsi="Segoe UI" w:cs="Segoe UI"/>
                <w:b/>
                <w:color w:val="1F3B57"/>
                <w:sz w:val="20"/>
              </w:rPr>
              <w:t>TC-09</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c>
          <w:tcPr>
            <w:tcW w:type="dxa" w:w="2665"/>
            <w:vAlign w:val="center"/>
            <w:tcMar>
              <w:top w:w="60" w:type="dxa"/>
              <w:bottom w:w="60" w:type="dxa"/>
              <w:start w:w="110" w:type="dxa"/>
              <w:end w:w="110" w:type="dxa"/>
            </w:tcMar>
            <w:shd w:val="clear" w:color="auto" w:fill="E7F4E8"/>
          </w:tcPr>
          <w:p>
            <w:pPr>
              <w:spacing w:before="20" w:after="20"/>
              <w:jc w:val="center"/>
            </w:pPr>
            <w:r/>
            <w:r>
              <w:rPr>
                <w:rFonts w:ascii="Segoe UI" w:hAnsi="Segoe UI" w:cs="Segoe UI"/>
                <w:b/>
                <w:color w:val="1E7D34"/>
                <w:sz w:val="20"/>
              </w:rPr>
              <w:t>✓  Pass</w:t>
            </w:r>
          </w:p>
        </w:tc>
      </w:tr>
    </w:tbl>
    <w:p>
      <w:pPr>
        <w:spacing w:before="80"/>
      </w:pPr>
      <w:r>
        <w:rPr>
          <w:rFonts w:ascii="Segoe UI" w:hAnsi="Segoe UI" w:cs="Segoe UI"/>
          <w:b w:val="0"/>
          <w:color w:val="5A5A5A"/>
          <w:sz w:val="19"/>
        </w:rPr>
        <w:t>* Xem phần Ghi chú.</w:t>
      </w:r>
    </w:p>
    <w:p>
      <w:pPr>
        <w:spacing w:before="280" w:after="80"/>
        <w:pBdr>
          <w:bottom w:val="single" w:sz="18" w:space="4" w:color="2E86C1"/>
        </w:pBdr>
      </w:pPr>
      <w:r>
        <w:rPr>
          <w:rFonts w:ascii="Segoe UI" w:hAnsi="Segoe UI" w:cs="Segoe UI"/>
          <w:b/>
          <w:color w:val="1F3B57"/>
          <w:sz w:val="30"/>
        </w:rPr>
        <w:t>4. Hiệu năng (TC-07, chạy liên tục 10 phút)</w:t>
      </w:r>
    </w:p>
    <w:tbl>
      <w:tblPr>
        <w:tblW w:type="auto" w:w="0"/>
        <w:jc w:val="center"/>
        <w:tblLayout w:type="fixed"/>
        <w:tblLook w:firstColumn="1" w:firstRow="1" w:lastColumn="0" w:lastRow="0" w:noHBand="0" w:noVBand="1" w:val="04A0"/>
        <w:tblBorders>
          <w:top w:val="single" w:sz="6" w:space="0" w:color="D6DEE6"/>
          <w:left w:val="single" w:sz="6" w:space="0" w:color="D6DEE6"/>
          <w:bottom w:val="single" w:sz="6" w:space="0" w:color="D6DEE6"/>
          <w:right w:val="single" w:sz="6" w:space="0" w:color="D6DEE6"/>
          <w:insideH w:val="single" w:sz="6" w:space="0" w:color="D6DEE6"/>
          <w:insideV w:val="single" w:sz="6" w:space="0" w:color="D6DEE6"/>
        </w:tblBorders>
      </w:tblPr>
      <w:tblGrid>
        <w:gridCol w:w="2436"/>
        <w:gridCol w:w="2436"/>
        <w:gridCol w:w="2436"/>
        <w:gridCol w:w="2436"/>
      </w:tblGrid>
      <w:tr>
        <w:tc>
          <w:tcPr>
            <w:tcW w:type="dxa" w:w="2835"/>
            <w:shd w:val="clear" w:color="auto" w:fill="1F3B57"/>
            <w:vAlign w:val="center"/>
            <w:tcMar>
              <w:top w:w="60" w:type="dxa"/>
              <w:bottom w:w="60" w:type="dxa"/>
              <w:start w:w="110" w:type="dxa"/>
              <w:end w:w="110" w:type="dxa"/>
            </w:tcMar>
          </w:tcPr>
          <w:p>
            <w:pPr>
              <w:spacing w:before="20" w:after="20"/>
              <w:jc w:val="left"/>
            </w:pPr>
            <w:r/>
            <w:r>
              <w:rPr>
                <w:rFonts w:ascii="Segoe UI" w:hAnsi="Segoe UI" w:cs="Segoe UI"/>
                <w:b/>
                <w:color w:val="FFFFFF"/>
                <w:sz w:val="21"/>
              </w:rPr>
              <w:t>Chỉ số</w:t>
            </w:r>
          </w:p>
        </w:tc>
        <w:tc>
          <w:tcPr>
            <w:tcW w:type="dxa" w:w="2211"/>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Galaxy A15</w:t>
            </w:r>
          </w:p>
        </w:tc>
        <w:tc>
          <w:tcPr>
            <w:tcW w:type="dxa" w:w="2211"/>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Redmi Note 13</w:t>
            </w:r>
          </w:p>
        </w:tc>
        <w:tc>
          <w:tcPr>
            <w:tcW w:type="dxa" w:w="2211"/>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21"/>
              </w:rPr>
              <w:t>Find X9</w:t>
            </w:r>
          </w:p>
        </w:tc>
      </w:tr>
      <w:tr>
        <w:tc>
          <w:tcPr>
            <w:tcW w:type="dxa" w:w="2835"/>
            <w:vAlign w:val="center"/>
            <w:tcMar>
              <w:top w:w="60" w:type="dxa"/>
              <w:bottom w:w="60" w:type="dxa"/>
              <w:start w:w="110" w:type="dxa"/>
              <w:end w:w="110" w:type="dxa"/>
            </w:tcMar>
          </w:tcPr>
          <w:p>
            <w:pPr>
              <w:spacing w:before="20" w:after="20"/>
              <w:jc w:val="left"/>
            </w:pPr>
            <w:r/>
            <w:r>
              <w:rPr>
                <w:rFonts w:ascii="Segoe UI" w:hAnsi="Segoe UI" w:cs="Segoe UI"/>
                <w:b/>
                <w:sz w:val="20"/>
              </w:rPr>
              <w:t>FPS trung bình</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23</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25</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27</w:t>
            </w:r>
          </w:p>
        </w:tc>
      </w:tr>
      <w:tr>
        <w:tc>
          <w:tcPr>
            <w:tcW w:type="dxa" w:w="2835"/>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sz w:val="20"/>
              </w:rPr>
              <w:t>FPS thấp nhất</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18</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22</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25</w:t>
            </w:r>
          </w:p>
        </w:tc>
      </w:tr>
      <w:tr>
        <w:tc>
          <w:tcPr>
            <w:tcW w:type="dxa" w:w="2835"/>
            <w:vAlign w:val="center"/>
            <w:tcMar>
              <w:top w:w="60" w:type="dxa"/>
              <w:bottom w:w="60" w:type="dxa"/>
              <w:start w:w="110" w:type="dxa"/>
              <w:end w:w="110" w:type="dxa"/>
            </w:tcMar>
          </w:tcPr>
          <w:p>
            <w:pPr>
              <w:spacing w:before="20" w:after="20"/>
              <w:jc w:val="left"/>
            </w:pPr>
            <w:r/>
            <w:r>
              <w:rPr>
                <w:rFonts w:ascii="Segoe UI" w:hAnsi="Segoe UI" w:cs="Segoe UI"/>
                <w:b/>
                <w:sz w:val="20"/>
              </w:rPr>
              <w:t>Thời gian khởi tạo SDK</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380 ms</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290 ms</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165 ms</w:t>
            </w:r>
          </w:p>
        </w:tc>
      </w:tr>
      <w:tr>
        <w:tc>
          <w:tcPr>
            <w:tcW w:type="dxa" w:w="2835"/>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sz w:val="20"/>
              </w:rPr>
              <w:t>Độ trễ xử lý / khung</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~41 ms</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~34 ms</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~22 ms</w:t>
            </w:r>
          </w:p>
        </w:tc>
      </w:tr>
      <w:tr>
        <w:tc>
          <w:tcPr>
            <w:tcW w:type="dxa" w:w="2835"/>
            <w:vAlign w:val="center"/>
            <w:tcMar>
              <w:top w:w="60" w:type="dxa"/>
              <w:bottom w:w="60" w:type="dxa"/>
              <w:start w:w="110" w:type="dxa"/>
              <w:end w:w="110" w:type="dxa"/>
            </w:tcMar>
          </w:tcPr>
          <w:p>
            <w:pPr>
              <w:spacing w:before="20" w:after="20"/>
              <w:jc w:val="left"/>
            </w:pPr>
            <w:r/>
            <w:r>
              <w:rPr>
                <w:rFonts w:ascii="Segoe UI" w:hAnsi="Segoe UI" w:cs="Segoe UI"/>
                <w:b/>
                <w:sz w:val="20"/>
              </w:rPr>
              <w:t>Nhiệt độ pin sau 10 phút</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41.5 °C</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39.0 °C</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36.8 °C</w:t>
            </w:r>
          </w:p>
        </w:tc>
      </w:tr>
      <w:tr>
        <w:tc>
          <w:tcPr>
            <w:tcW w:type="dxa" w:w="2835"/>
            <w:vAlign w:val="center"/>
            <w:tcMar>
              <w:top w:w="60" w:type="dxa"/>
              <w:bottom w:w="60" w:type="dxa"/>
              <w:start w:w="110" w:type="dxa"/>
              <w:end w:w="110" w:type="dxa"/>
            </w:tcMar>
            <w:shd w:val="clear" w:color="auto" w:fill="F2F6FA"/>
          </w:tcPr>
          <w:p>
            <w:pPr>
              <w:spacing w:before="20" w:after="20"/>
              <w:jc w:val="left"/>
            </w:pPr>
            <w:r/>
            <w:r>
              <w:rPr>
                <w:rFonts w:ascii="Segoe UI" w:hAnsi="Segoe UI" w:cs="Segoe UI"/>
                <w:b/>
                <w:sz w:val="20"/>
              </w:rPr>
              <w:t>Bộ nhớ (PSS) ổn định</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~185 MB</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~178 MB</w:t>
            </w:r>
          </w:p>
        </w:tc>
        <w:tc>
          <w:tcPr>
            <w:tcW w:type="dxa" w:w="2211"/>
            <w:vAlign w:val="center"/>
            <w:tcMar>
              <w:top w:w="60" w:type="dxa"/>
              <w:bottom w:w="60" w:type="dxa"/>
              <w:start w:w="110" w:type="dxa"/>
              <w:end w:w="110" w:type="dxa"/>
            </w:tcMar>
            <w:shd w:val="clear" w:color="auto" w:fill="F2F6FA"/>
          </w:tcPr>
          <w:p>
            <w:pPr>
              <w:spacing w:before="20" w:after="20"/>
              <w:jc w:val="center"/>
            </w:pPr>
            <w:r/>
            <w:r>
              <w:rPr>
                <w:rFonts w:ascii="Segoe UI" w:hAnsi="Segoe UI" w:cs="Segoe UI"/>
                <w:b w:val="0"/>
                <w:sz w:val="20"/>
              </w:rPr>
              <w:t>~170 MB</w:t>
            </w:r>
          </w:p>
        </w:tc>
      </w:tr>
      <w:tr>
        <w:tc>
          <w:tcPr>
            <w:tcW w:type="dxa" w:w="2835"/>
            <w:vAlign w:val="center"/>
            <w:tcMar>
              <w:top w:w="60" w:type="dxa"/>
              <w:bottom w:w="60" w:type="dxa"/>
              <w:start w:w="110" w:type="dxa"/>
              <w:end w:w="110" w:type="dxa"/>
            </w:tcMar>
          </w:tcPr>
          <w:p>
            <w:pPr>
              <w:spacing w:before="20" w:after="20"/>
              <w:jc w:val="left"/>
            </w:pPr>
            <w:r/>
            <w:r>
              <w:rPr>
                <w:rFonts w:ascii="Segoe UI" w:hAnsi="Segoe UI" w:cs="Segoe UI"/>
                <w:b/>
                <w:sz w:val="20"/>
              </w:rPr>
              <w:t>Rò rỉ bộ nhớ</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Không</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Không</w:t>
            </w:r>
          </w:p>
        </w:tc>
        <w:tc>
          <w:tcPr>
            <w:tcW w:type="dxa" w:w="2211"/>
            <w:vAlign w:val="center"/>
            <w:tcMar>
              <w:top w:w="60" w:type="dxa"/>
              <w:bottom w:w="60" w:type="dxa"/>
              <w:start w:w="110" w:type="dxa"/>
              <w:end w:w="110" w:type="dxa"/>
            </w:tcMar>
          </w:tcPr>
          <w:p>
            <w:pPr>
              <w:spacing w:before="20" w:after="20"/>
              <w:jc w:val="center"/>
            </w:pPr>
            <w:r/>
            <w:r>
              <w:rPr>
                <w:rFonts w:ascii="Segoe UI" w:hAnsi="Segoe UI" w:cs="Segoe UI"/>
                <w:b w:val="0"/>
                <w:sz w:val="20"/>
              </w:rPr>
              <w:t>Không</w:t>
            </w:r>
          </w:p>
        </w:tc>
      </w:tr>
    </w:tbl>
    <w:p>
      <w:pPr>
        <w:spacing w:before="280" w:after="80"/>
        <w:pBdr>
          <w:bottom w:val="single" w:sz="18" w:space="4" w:color="2E86C1"/>
        </w:pBdr>
      </w:pPr>
      <w:r>
        <w:rPr>
          <w:rFonts w:ascii="Segoe UI" w:hAnsi="Segoe UI" w:cs="Segoe UI"/>
          <w:b/>
          <w:color w:val="1F3B57"/>
          <w:sz w:val="30"/>
        </w:rPr>
        <w:t>5. Ghi chú</w:t>
      </w:r>
    </w:p>
    <w:p>
      <w:pPr>
        <w:pStyle w:val="ListBullet"/>
        <w:spacing w:after="80"/>
      </w:pPr>
      <w:r>
        <w:rPr>
          <w:rFonts w:ascii="Segoe UI" w:hAnsi="Segoe UI" w:cs="Segoe UI"/>
          <w:b/>
          <w:color w:val="1F3B57"/>
          <w:sz w:val="20"/>
        </w:rPr>
        <w:t xml:space="preserve">Galaxy A15 (TC-06/TC-07): </w:t>
      </w:r>
      <w:r>
        <w:rPr>
          <w:rFonts w:ascii="Segoe UI" w:hAnsi="Segoe UI" w:cs="Segoe UI"/>
          <w:b w:val="0"/>
          <w:sz w:val="20"/>
        </w:rPr>
        <w:t>FPS tụt về ~18 khi bật đồng thời reshape + beauty ở mức cao. Sau ~8 phút có throttle nhẹ do nhiệt, FPS dao động 18–21 nhưng không crash và không rớt khung nghiêm trọng. Đề xuất hạ độ phân giải xử lý xuống 720p cho thiết bị Mali-G57 phân khúc thấp.</w:t>
      </w:r>
    </w:p>
    <w:p>
      <w:pPr>
        <w:pStyle w:val="ListBullet"/>
        <w:spacing w:after="80"/>
      </w:pPr>
      <w:r>
        <w:rPr>
          <w:rFonts w:ascii="Segoe UI" w:hAnsi="Segoe UI" w:cs="Segoe UI"/>
          <w:b/>
          <w:color w:val="1F3B57"/>
          <w:sz w:val="20"/>
        </w:rPr>
        <w:t xml:space="preserve">Redmi Note 13: </w:t>
      </w:r>
      <w:r>
        <w:rPr>
          <w:rFonts w:ascii="Segoe UI" w:hAnsi="Segoe UI" w:cs="Segoe UI"/>
          <w:b w:val="0"/>
          <w:sz w:val="20"/>
        </w:rPr>
        <w:t>Ổn định toàn bộ kịch bản, chưa thấy artifact ở blusher/reshape.</w:t>
      </w:r>
    </w:p>
    <w:p>
      <w:pPr>
        <w:pStyle w:val="ListBullet"/>
        <w:spacing w:after="80"/>
      </w:pPr>
      <w:r>
        <w:rPr>
          <w:rFonts w:ascii="Segoe UI" w:hAnsi="Segoe UI" w:cs="Segoe UI"/>
          <w:b/>
          <w:color w:val="1F3B57"/>
          <w:sz w:val="20"/>
        </w:rPr>
        <w:t xml:space="preserve">Find X9: </w:t>
      </w:r>
      <w:r>
        <w:rPr>
          <w:rFonts w:ascii="Segoe UI" w:hAnsi="Segoe UI" w:cs="Segoe UI"/>
          <w:b w:val="0"/>
          <w:sz w:val="20"/>
        </w:rPr>
        <w:t>Hiệu năng tốt nhất trong nhóm, giữ 25–27 FPS suốt phiên nhờ Dimensity 9500; nhiệt độ mát nhất, còn nhiều dư địa để bật cấu hình xử lý cao hơn.</w:t>
      </w:r>
    </w:p>
    <w:p>
      <w:pPr>
        <w:pStyle w:val="ListBullet"/>
        <w:spacing w:after="80"/>
      </w:pPr>
      <w:r>
        <w:rPr>
          <w:rFonts w:ascii="Segoe UI" w:hAnsi="Segoe UI" w:cs="Segoe UI"/>
          <w:b w:val="0"/>
          <w:sz w:val="20"/>
        </w:rPr>
        <w:t>Cả 3 máy đều giải phóng GL context sạch khi thoát app (TC-09), Logcat không có lỗi EGL_BAD_*.</w:t>
      </w:r>
    </w:p>
    <w:p>
      <w:pPr>
        <w:spacing w:before="280" w:after="80"/>
        <w:pBdr>
          <w:bottom w:val="single" w:sz="18" w:space="4" w:color="2E86C1"/>
        </w:pBdr>
      </w:pPr>
      <w:r>
        <w:rPr>
          <w:rFonts w:ascii="Segoe UI" w:hAnsi="Segoe UI" w:cs="Segoe UI"/>
          <w:b/>
          <w:color w:val="1F3B57"/>
          <w:sz w:val="30"/>
        </w:rPr>
        <w:t>6. Kết luận</w:t>
      </w:r>
    </w:p>
    <w:p>
      <w:r>
        <w:rPr>
          <w:rFonts w:ascii="Segoe UI" w:hAnsi="Segoe UI" w:cs="Segoe UI"/>
          <w:b w:val="0"/>
          <w:sz w:val="21"/>
        </w:rPr>
        <w:t>SDK chạy ổn định trên cả 3 thiết bị đại diện. Với thiết bị phổ thông GPU yếu (Mali-G57), nên bật chế độ hạ độ phân giải xử lý (720p) để giữ FPS ≥ 23 và giảm throttle nhiệt. Không phát hiện crash hay rò rỉ bộ nhớ trong toàn bộ kịch bản.</w:t>
      </w:r>
    </w:p>
    <w:tbl>
      <w:tblPr>
        <w:tblW w:type="auto" w:w="0"/>
        <w:jc w:val="center"/>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436"/>
        <w:gridCol w:w="2436"/>
        <w:gridCol w:w="2436"/>
        <w:gridCol w:w="2436"/>
      </w:tblGrid>
      <w:tr>
        <w:tc>
          <w:tcPr>
            <w:tcW w:type="dxa" w:w="2324"/>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color w:val="FFFFFF"/>
                <w:sz w:val="36"/>
              </w:rPr>
              <w:t>27  (9 TC × 3 máy)</w:t>
            </w:r>
          </w:p>
        </w:tc>
        <w:tc>
          <w:tcPr>
            <w:tcW w:type="dxa" w:w="2324"/>
            <w:shd w:val="clear" w:color="auto" w:fill="E7F4E8"/>
            <w:vAlign w:val="center"/>
            <w:tcMar>
              <w:top w:w="60" w:type="dxa"/>
              <w:bottom w:w="60" w:type="dxa"/>
              <w:start w:w="110" w:type="dxa"/>
              <w:end w:w="110" w:type="dxa"/>
            </w:tcMar>
          </w:tcPr>
          <w:p>
            <w:pPr>
              <w:spacing w:before="20" w:after="20"/>
              <w:jc w:val="center"/>
            </w:pPr>
            <w:r/>
            <w:r>
              <w:rPr>
                <w:rFonts w:ascii="Segoe UI" w:hAnsi="Segoe UI" w:cs="Segoe UI"/>
                <w:b/>
                <w:color w:val="1E7D34"/>
                <w:sz w:val="36"/>
              </w:rPr>
              <w:t>27</w:t>
            </w:r>
          </w:p>
        </w:tc>
        <w:tc>
          <w:tcPr>
            <w:tcW w:type="dxa" w:w="2324"/>
            <w:shd w:val="clear" w:color="auto" w:fill="EDF2F7"/>
            <w:vAlign w:val="center"/>
            <w:tcMar>
              <w:top w:w="60" w:type="dxa"/>
              <w:bottom w:w="60" w:type="dxa"/>
              <w:start w:w="110" w:type="dxa"/>
              <w:end w:w="110" w:type="dxa"/>
            </w:tcMar>
          </w:tcPr>
          <w:p>
            <w:pPr>
              <w:spacing w:before="20" w:after="20"/>
              <w:jc w:val="center"/>
            </w:pPr>
            <w:r/>
            <w:r>
              <w:rPr>
                <w:rFonts w:ascii="Segoe UI" w:hAnsi="Segoe UI" w:cs="Segoe UI"/>
                <w:b/>
                <w:color w:val="1F3B57"/>
                <w:sz w:val="36"/>
              </w:rPr>
              <w:t>0</w:t>
            </w:r>
          </w:p>
        </w:tc>
        <w:tc>
          <w:tcPr>
            <w:tcW w:type="dxa" w:w="2324"/>
            <w:shd w:val="clear" w:color="auto" w:fill="FBF1DD"/>
            <w:vAlign w:val="center"/>
            <w:tcMar>
              <w:top w:w="60" w:type="dxa"/>
              <w:bottom w:w="60" w:type="dxa"/>
              <w:start w:w="110" w:type="dxa"/>
              <w:end w:w="110" w:type="dxa"/>
            </w:tcMar>
          </w:tcPr>
          <w:p>
            <w:pPr>
              <w:spacing w:before="20" w:after="20"/>
              <w:jc w:val="center"/>
            </w:pPr>
            <w:r/>
            <w:r>
              <w:rPr>
                <w:rFonts w:ascii="Segoe UI" w:hAnsi="Segoe UI" w:cs="Segoe UI"/>
                <w:b/>
                <w:color w:val="B86A00"/>
                <w:sz w:val="36"/>
              </w:rPr>
              <w:t>2</w:t>
            </w:r>
          </w:p>
        </w:tc>
      </w:tr>
      <w:tr>
        <w:tc>
          <w:tcPr>
            <w:tcW w:type="dxa" w:w="2324"/>
            <w:shd w:val="clear" w:color="auto" w:fill="1F3B57"/>
            <w:vAlign w:val="center"/>
            <w:tcMar>
              <w:top w:w="60" w:type="dxa"/>
              <w:bottom w:w="60" w:type="dxa"/>
              <w:start w:w="110" w:type="dxa"/>
              <w:end w:w="110" w:type="dxa"/>
            </w:tcMar>
          </w:tcPr>
          <w:p>
            <w:pPr>
              <w:spacing w:before="20" w:after="20"/>
              <w:jc w:val="center"/>
            </w:pPr>
            <w:r/>
            <w:r>
              <w:rPr>
                <w:rFonts w:ascii="Segoe UI" w:hAnsi="Segoe UI" w:cs="Segoe UI"/>
                <w:b w:val="0"/>
                <w:color w:val="FFFFFF"/>
                <w:sz w:val="18"/>
              </w:rPr>
              <w:t>Tổng test case</w:t>
            </w:r>
          </w:p>
        </w:tc>
        <w:tc>
          <w:tcPr>
            <w:tcW w:type="dxa" w:w="2324"/>
            <w:shd w:val="clear" w:color="auto" w:fill="E7F4E8"/>
            <w:vAlign w:val="center"/>
            <w:tcMar>
              <w:top w:w="60" w:type="dxa"/>
              <w:bottom w:w="60" w:type="dxa"/>
              <w:start w:w="110" w:type="dxa"/>
              <w:end w:w="110" w:type="dxa"/>
            </w:tcMar>
          </w:tcPr>
          <w:p>
            <w:pPr>
              <w:spacing w:before="20" w:after="20"/>
              <w:jc w:val="center"/>
            </w:pPr>
            <w:r/>
            <w:r>
              <w:rPr>
                <w:rFonts w:ascii="Segoe UI" w:hAnsi="Segoe UI" w:cs="Segoe UI"/>
                <w:b w:val="0"/>
                <w:color w:val="5A5A5A"/>
                <w:sz w:val="18"/>
              </w:rPr>
              <w:t>Pass</w:t>
            </w:r>
          </w:p>
        </w:tc>
        <w:tc>
          <w:tcPr>
            <w:tcW w:type="dxa" w:w="2324"/>
            <w:shd w:val="clear" w:color="auto" w:fill="EDF2F7"/>
            <w:vAlign w:val="center"/>
            <w:tcMar>
              <w:top w:w="60" w:type="dxa"/>
              <w:bottom w:w="60" w:type="dxa"/>
              <w:start w:w="110" w:type="dxa"/>
              <w:end w:w="110" w:type="dxa"/>
            </w:tcMar>
          </w:tcPr>
          <w:p>
            <w:pPr>
              <w:spacing w:before="20" w:after="20"/>
              <w:jc w:val="center"/>
            </w:pPr>
            <w:r/>
            <w:r>
              <w:rPr>
                <w:rFonts w:ascii="Segoe UI" w:hAnsi="Segoe UI" w:cs="Segoe UI"/>
                <w:b w:val="0"/>
                <w:color w:val="5A5A5A"/>
                <w:sz w:val="18"/>
              </w:rPr>
              <w:t>Fail</w:t>
            </w:r>
          </w:p>
        </w:tc>
        <w:tc>
          <w:tcPr>
            <w:tcW w:type="dxa" w:w="2324"/>
            <w:shd w:val="clear" w:color="auto" w:fill="FBF1DD"/>
            <w:vAlign w:val="center"/>
            <w:tcMar>
              <w:top w:w="60" w:type="dxa"/>
              <w:bottom w:w="60" w:type="dxa"/>
              <w:start w:w="110" w:type="dxa"/>
              <w:end w:w="110" w:type="dxa"/>
            </w:tcMar>
          </w:tcPr>
          <w:p>
            <w:pPr>
              <w:spacing w:before="20" w:after="20"/>
              <w:jc w:val="center"/>
            </w:pPr>
            <w:r/>
            <w:r>
              <w:rPr>
                <w:rFonts w:ascii="Segoe UI" w:hAnsi="Segoe UI" w:cs="Segoe UI"/>
                <w:b w:val="0"/>
                <w:color w:val="5A5A5A"/>
                <w:sz w:val="18"/>
              </w:rPr>
              <w:t>Pass có lưu ý</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s="Segoe UI"/>
        <w:b w:val="0"/>
        <w:color w:val="5A5A5A"/>
        <w:sz w:val="16"/>
      </w:rPr>
      <w:t>AI Beauty Filter SDK · Device Test Report · Confidential — Internal QA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